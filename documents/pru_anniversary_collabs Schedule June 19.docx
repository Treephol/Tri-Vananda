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469"/>
      </w:tblGrid>
      <w:tr w:rsidR="00E01EA8" w14:paraId="59BDAC9F" w14:textId="77777777">
        <w:trPr>
          <w:jc w:val="center"/>
        </w:trPr>
        <w:tc>
          <w:tcPr>
            <w:tcW w:w="10469" w:type="dxa"/>
            <w:tcBorders>
              <w:top w:val="nil"/>
              <w:left w:val="nil"/>
              <w:bottom w:val="single" w:sz="12" w:space="0" w:color="3B5C3A"/>
              <w:right w:val="nil"/>
            </w:tcBorders>
            <w:tcMar>
              <w:top w:w="840" w:type="dxa"/>
              <w:left w:w="0" w:type="dxa"/>
              <w:bottom w:w="780" w:type="dxa"/>
              <w:right w:w="0" w:type="dxa"/>
            </w:tcMar>
          </w:tcPr>
          <w:p w14:paraId="2F875C61" w14:textId="77777777" w:rsidR="00E01EA8" w:rsidRDefault="00000000">
            <w:pPr>
              <w:spacing w:after="150" w:line="322" w:lineRule="auto"/>
              <w:jc w:val="center"/>
            </w:pPr>
            <w:r>
              <w:rPr>
                <w:rFonts w:ascii="Arial" w:eastAsia="Arial" w:hAnsi="Arial" w:cs="Arial"/>
                <w:color w:val="7A9E74"/>
                <w:sz w:val="15"/>
              </w:rPr>
              <w:t>PRU Restaurant • Trisara, Phuket</w:t>
            </w:r>
          </w:p>
          <w:p w14:paraId="76EFC676" w14:textId="77777777" w:rsidR="00E01EA8" w:rsidRDefault="00000000">
            <w:pPr>
              <w:pStyle w:val="Heading1"/>
              <w:spacing w:before="0" w:after="120" w:line="322" w:lineRule="auto"/>
              <w:jc w:val="center"/>
            </w:pPr>
            <w:r>
              <w:rPr>
                <w:rFonts w:ascii="Georgia" w:eastAsia="Georgia" w:hAnsi="Georgia" w:cs="Georgia"/>
                <w:b w:val="0"/>
                <w:color w:val="1A1A1A"/>
                <w:sz w:val="42"/>
              </w:rPr>
              <w:t>PRU Anniversary</w:t>
            </w:r>
          </w:p>
          <w:p w14:paraId="679D89D0" w14:textId="77777777" w:rsidR="00E01EA8" w:rsidRDefault="00000000">
            <w:pPr>
              <w:spacing w:after="60" w:line="322" w:lineRule="auto"/>
              <w:jc w:val="center"/>
            </w:pPr>
            <w:r>
              <w:rPr>
                <w:rFonts w:ascii="Georgia" w:eastAsia="Georgia" w:hAnsi="Georgia" w:cs="Georgia"/>
                <w:color w:val="555555"/>
                <w:sz w:val="19"/>
              </w:rPr>
              <w:t>Confirmed Collaborations &amp; Selling Prices</w:t>
            </w:r>
          </w:p>
          <w:p w14:paraId="21BCCE9A" w14:textId="77777777" w:rsidR="00E01EA8" w:rsidRDefault="00000000">
            <w:pPr>
              <w:spacing w:before="180" w:line="322" w:lineRule="auto"/>
              <w:jc w:val="center"/>
            </w:pPr>
            <w:r>
              <w:rPr>
                <w:rFonts w:ascii="Arial" w:eastAsia="Arial" w:hAnsi="Arial" w:cs="Arial"/>
                <w:color w:val="3B5C3A"/>
                <w:sz w:val="16"/>
              </w:rPr>
              <w:t>26 October – 1 November 2025</w:t>
            </w:r>
          </w:p>
          <w:p w14:paraId="634E9BD9" w14:textId="6EB7EF66" w:rsidR="00E01EA8" w:rsidRDefault="00000000">
            <w:pPr>
              <w:spacing w:before="300" w:after="600" w:line="322" w:lineRule="auto"/>
              <w:jc w:val="center"/>
            </w:pPr>
            <w:r>
              <w:rPr>
                <w:rFonts w:ascii="Arial" w:eastAsia="Arial" w:hAnsi="Arial" w:cs="Arial"/>
                <w:color w:val="999999"/>
                <w:sz w:val="15"/>
              </w:rPr>
              <w:t>Issued: June 12, 2025</w:t>
            </w:r>
            <w:r w:rsidR="002E02EF">
              <w:rPr>
                <w:rFonts w:ascii="Arial" w:eastAsia="Arial" w:hAnsi="Arial" w:cs="Arial"/>
                <w:color w:val="999999"/>
                <w:sz w:val="15"/>
              </w:rPr>
              <w:t>. Revised July 7</w:t>
            </w:r>
          </w:p>
        </w:tc>
      </w:tr>
    </w:tbl>
    <w:p w14:paraId="5C9432F7" w14:textId="77777777" w:rsidR="00E01EA8" w:rsidRDefault="00000000">
      <w:pPr>
        <w:pStyle w:val="Heading2"/>
        <w:pBdr>
          <w:bottom w:val="single" w:sz="6" w:space="0" w:color="D8E4D7"/>
        </w:pBdr>
        <w:spacing w:after="300" w:line="322" w:lineRule="auto"/>
      </w:pPr>
      <w:r>
        <w:rPr>
          <w:rFonts w:ascii="Arial" w:eastAsia="Arial" w:hAnsi="Arial" w:cs="Arial"/>
          <w:color w:val="7A9E74"/>
          <w:sz w:val="15"/>
        </w:rPr>
        <w:t>Contents</w:t>
      </w:r>
    </w:p>
    <w:p w14:paraId="4D279D1F" w14:textId="50E3E0B6" w:rsidR="00E01EA8" w:rsidRDefault="00000000">
      <w:pPr>
        <w:pStyle w:val="ListBullet"/>
        <w:pBdr>
          <w:bottom w:val="single" w:sz="6" w:space="0" w:color="DDDDDD"/>
        </w:pBdr>
        <w:spacing w:before="60" w:after="60" w:line="322" w:lineRule="auto"/>
      </w:pPr>
      <w:r>
        <w:rPr>
          <w:rFonts w:ascii="Georgia" w:eastAsia="Georgia" w:hAnsi="Georgia" w:cs="Georgia"/>
          <w:color w:val="1A1A1A"/>
          <w:sz w:val="18"/>
        </w:rPr>
        <w:t>PRU x HAOMA x JAMPA — Green Star Collection</w:t>
      </w:r>
      <w:r w:rsidR="00517B04">
        <w:rPr>
          <w:rFonts w:ascii="Georgia" w:eastAsia="Georgia" w:hAnsi="Georgia" w:cs="Georgia"/>
          <w:color w:val="1A1A1A"/>
          <w:sz w:val="18"/>
        </w:rPr>
        <w:t xml:space="preserve"> </w:t>
      </w:r>
      <w:r>
        <w:rPr>
          <w:rFonts w:ascii="Arial" w:eastAsia="Arial" w:hAnsi="Arial" w:cs="Arial"/>
          <w:color w:val="888888"/>
          <w:sz w:val="15"/>
        </w:rPr>
        <w:t>Tuesday 27 Oct</w:t>
      </w:r>
    </w:p>
    <w:p w14:paraId="03C384F5" w14:textId="71415489" w:rsidR="00E01EA8" w:rsidRDefault="00000000">
      <w:pPr>
        <w:pStyle w:val="ListBullet"/>
        <w:pBdr>
          <w:bottom w:val="single" w:sz="6" w:space="0" w:color="DDDDDD"/>
        </w:pBdr>
        <w:spacing w:before="60" w:after="60" w:line="322" w:lineRule="auto"/>
      </w:pPr>
      <w:r>
        <w:rPr>
          <w:rFonts w:ascii="Georgia" w:eastAsia="Georgia" w:hAnsi="Georgia" w:cs="Georgia"/>
          <w:color w:val="1A1A1A"/>
          <w:sz w:val="18"/>
        </w:rPr>
        <w:t xml:space="preserve">PRU x </w:t>
      </w:r>
      <w:r w:rsidR="002E02EF">
        <w:rPr>
          <w:rFonts w:ascii="Georgia" w:eastAsia="Georgia" w:hAnsi="Georgia" w:cs="Georgia"/>
          <w:color w:val="1A1A1A"/>
          <w:sz w:val="18"/>
        </w:rPr>
        <w:t>WANA YOOK</w:t>
      </w:r>
      <w:r>
        <w:rPr>
          <w:rFonts w:ascii="Georgia" w:eastAsia="Georgia" w:hAnsi="Georgia" w:cs="Georgia"/>
          <w:color w:val="1A1A1A"/>
          <w:sz w:val="18"/>
        </w:rPr>
        <w:t xml:space="preserve"> x </w:t>
      </w:r>
      <w:r w:rsidR="002E02EF">
        <w:rPr>
          <w:rFonts w:ascii="Georgia" w:eastAsia="Georgia" w:hAnsi="Georgia" w:cs="Georgia"/>
          <w:color w:val="1A1A1A"/>
          <w:sz w:val="18"/>
        </w:rPr>
        <w:t>THAI LIBRARY</w:t>
      </w:r>
      <w:r>
        <w:rPr>
          <w:rFonts w:ascii="Georgia" w:eastAsia="Georgia" w:hAnsi="Georgia" w:cs="Georgia"/>
          <w:color w:val="1A1A1A"/>
          <w:sz w:val="18"/>
        </w:rPr>
        <w:t xml:space="preserve"> — </w:t>
      </w:r>
      <w:r w:rsidR="002E02EF">
        <w:rPr>
          <w:rFonts w:ascii="Georgia" w:eastAsia="Georgia" w:hAnsi="Georgia" w:cs="Georgia"/>
          <w:color w:val="1A1A1A"/>
          <w:sz w:val="18"/>
        </w:rPr>
        <w:t>The Thai connection</w:t>
      </w:r>
      <w:r w:rsidR="00517B04">
        <w:rPr>
          <w:rFonts w:ascii="Georgia" w:eastAsia="Georgia" w:hAnsi="Georgia" w:cs="Georgia"/>
          <w:color w:val="1A1A1A"/>
          <w:sz w:val="18"/>
        </w:rPr>
        <w:t xml:space="preserve"> </w:t>
      </w:r>
      <w:r>
        <w:rPr>
          <w:rFonts w:ascii="Arial" w:eastAsia="Arial" w:hAnsi="Arial" w:cs="Arial"/>
          <w:color w:val="888888"/>
          <w:sz w:val="15"/>
        </w:rPr>
        <w:t>Wednesday 28 Oct</w:t>
      </w:r>
    </w:p>
    <w:p w14:paraId="7ED0648C" w14:textId="3187B6FC" w:rsidR="00E01EA8" w:rsidRDefault="00000000">
      <w:pPr>
        <w:pStyle w:val="ListBullet"/>
        <w:pBdr>
          <w:bottom w:val="single" w:sz="6" w:space="0" w:color="DDDDDD"/>
        </w:pBdr>
        <w:spacing w:before="60" w:after="60" w:line="322" w:lineRule="auto"/>
      </w:pPr>
      <w:r>
        <w:rPr>
          <w:rFonts w:ascii="Georgia" w:eastAsia="Georgia" w:hAnsi="Georgia" w:cs="Georgia"/>
          <w:color w:val="1A1A1A"/>
          <w:sz w:val="18"/>
        </w:rPr>
        <w:t xml:space="preserve">PRU x KUMA x </w:t>
      </w:r>
      <w:r w:rsidR="002E02EF">
        <w:rPr>
          <w:rFonts w:ascii="Georgia" w:eastAsia="Georgia" w:hAnsi="Georgia" w:cs="Georgia"/>
          <w:color w:val="1A1A1A"/>
          <w:sz w:val="18"/>
        </w:rPr>
        <w:t xml:space="preserve">CIELO &amp; SPICE </w:t>
      </w:r>
      <w:r>
        <w:rPr>
          <w:rFonts w:ascii="Georgia" w:eastAsia="Georgia" w:hAnsi="Georgia" w:cs="Georgia"/>
          <w:color w:val="1A1A1A"/>
          <w:sz w:val="18"/>
        </w:rPr>
        <w:t>— The First Collaboration Returns</w:t>
      </w:r>
      <w:r w:rsidR="00517B04">
        <w:rPr>
          <w:rFonts w:ascii="Georgia" w:eastAsia="Georgia" w:hAnsi="Georgia" w:cs="Georgia"/>
          <w:color w:val="1A1A1A"/>
          <w:sz w:val="18"/>
        </w:rPr>
        <w:t xml:space="preserve"> </w:t>
      </w:r>
      <w:r>
        <w:rPr>
          <w:rFonts w:ascii="Arial" w:eastAsia="Arial" w:hAnsi="Arial" w:cs="Arial"/>
          <w:color w:val="888888"/>
          <w:sz w:val="15"/>
        </w:rPr>
        <w:t>Thursday 29 Oct</w:t>
      </w:r>
    </w:p>
    <w:p w14:paraId="1BAE3BE2" w14:textId="4550C0FD" w:rsidR="00E01EA8" w:rsidRDefault="00000000">
      <w:pPr>
        <w:pStyle w:val="ListBullet"/>
        <w:pBdr>
          <w:bottom w:val="single" w:sz="6" w:space="0" w:color="DDDDDD"/>
        </w:pBdr>
        <w:spacing w:before="60" w:after="60" w:line="322" w:lineRule="auto"/>
      </w:pPr>
      <w:r>
        <w:rPr>
          <w:rFonts w:ascii="Georgia" w:eastAsia="Georgia" w:hAnsi="Georgia" w:cs="Georgia"/>
          <w:color w:val="1A1A1A"/>
          <w:sz w:val="18"/>
        </w:rPr>
        <w:t>PRU x SYRCO BASE x LA CRIQUE — The Dutch Connection</w:t>
      </w:r>
      <w:r w:rsidR="00517B04">
        <w:rPr>
          <w:rFonts w:ascii="Georgia" w:eastAsia="Georgia" w:hAnsi="Georgia" w:cs="Georgia"/>
          <w:color w:val="1A1A1A"/>
          <w:sz w:val="18"/>
        </w:rPr>
        <w:t xml:space="preserve"> </w:t>
      </w:r>
      <w:r>
        <w:rPr>
          <w:rFonts w:ascii="Arial" w:eastAsia="Arial" w:hAnsi="Arial" w:cs="Arial"/>
          <w:color w:val="888888"/>
          <w:sz w:val="15"/>
        </w:rPr>
        <w:t>Friday 30 Oct</w:t>
      </w:r>
    </w:p>
    <w:p w14:paraId="063C0BAC" w14:textId="0C329040" w:rsidR="00E01EA8" w:rsidRDefault="00000000">
      <w:pPr>
        <w:pStyle w:val="ListBullet"/>
        <w:pBdr>
          <w:bottom w:val="single" w:sz="6" w:space="0" w:color="DDDDDD"/>
        </w:pBdr>
        <w:spacing w:before="60" w:after="60" w:line="322" w:lineRule="auto"/>
      </w:pPr>
      <w:r>
        <w:rPr>
          <w:rFonts w:ascii="Georgia" w:eastAsia="Georgia" w:hAnsi="Georgia" w:cs="Georgia"/>
          <w:color w:val="1A1A1A"/>
          <w:sz w:val="18"/>
        </w:rPr>
        <w:t xml:space="preserve">The Grande Finale — </w:t>
      </w:r>
      <w:proofErr w:type="gramStart"/>
      <w:r>
        <w:rPr>
          <w:rFonts w:ascii="Georgia" w:eastAsia="Georgia" w:hAnsi="Georgia" w:cs="Georgia"/>
          <w:color w:val="1A1A1A"/>
          <w:sz w:val="18"/>
        </w:rPr>
        <w:t>5  Chefs</w:t>
      </w:r>
      <w:proofErr w:type="gramEnd"/>
      <w:r>
        <w:rPr>
          <w:rFonts w:ascii="Georgia" w:eastAsia="Georgia" w:hAnsi="Georgia" w:cs="Georgia"/>
          <w:color w:val="1A1A1A"/>
          <w:sz w:val="18"/>
        </w:rPr>
        <w:t xml:space="preserve">, </w:t>
      </w:r>
      <w:proofErr w:type="gramStart"/>
      <w:r>
        <w:rPr>
          <w:rFonts w:ascii="Georgia" w:eastAsia="Georgia" w:hAnsi="Georgia" w:cs="Georgia"/>
          <w:color w:val="1A1A1A"/>
          <w:sz w:val="18"/>
        </w:rPr>
        <w:t>10  Hands</w:t>
      </w:r>
      <w:proofErr w:type="gramEnd"/>
      <w:r w:rsidR="00517B04">
        <w:rPr>
          <w:rFonts w:ascii="Georgia" w:eastAsia="Georgia" w:hAnsi="Georgia" w:cs="Georgia"/>
          <w:color w:val="1A1A1A"/>
          <w:sz w:val="18"/>
        </w:rPr>
        <w:t xml:space="preserve"> </w:t>
      </w:r>
      <w:r>
        <w:rPr>
          <w:rFonts w:ascii="Arial" w:eastAsia="Arial" w:hAnsi="Arial" w:cs="Arial"/>
          <w:color w:val="888888"/>
          <w:sz w:val="15"/>
        </w:rPr>
        <w:t xml:space="preserve">Saturday </w:t>
      </w:r>
      <w:r w:rsidR="00517B04">
        <w:rPr>
          <w:rFonts w:ascii="Arial" w:eastAsia="Arial" w:hAnsi="Arial" w:cs="Arial"/>
          <w:color w:val="888888"/>
          <w:sz w:val="15"/>
        </w:rPr>
        <w:t>31 Oct</w:t>
      </w:r>
    </w:p>
    <w:p w14:paraId="48986C4C" w14:textId="2941F9BC" w:rsidR="00E01EA8" w:rsidRDefault="00000000">
      <w:pPr>
        <w:pStyle w:val="ListBullet"/>
        <w:pBdr>
          <w:bottom w:val="single" w:sz="6" w:space="0" w:color="DDDDDD"/>
        </w:pBdr>
        <w:spacing w:before="60" w:after="60" w:line="322" w:lineRule="auto"/>
      </w:pPr>
      <w:r>
        <w:rPr>
          <w:rFonts w:ascii="Georgia" w:eastAsia="Georgia" w:hAnsi="Georgia" w:cs="Georgia"/>
          <w:color w:val="1A1A1A"/>
          <w:sz w:val="18"/>
        </w:rPr>
        <w:t xml:space="preserve">Phuket's Rising Stars Series (JAMPA x HEH </w:t>
      </w:r>
      <w:r w:rsidR="000852EF">
        <w:rPr>
          <w:rFonts w:ascii="Georgia" w:eastAsia="Georgia" w:hAnsi="Georgia" w:cs="Georgia"/>
          <w:color w:val="1A1A1A"/>
          <w:sz w:val="18"/>
        </w:rPr>
        <w:t>X</w:t>
      </w:r>
      <w:r>
        <w:rPr>
          <w:rFonts w:ascii="Georgia" w:eastAsia="Georgia" w:hAnsi="Georgia" w:cs="Georgia"/>
          <w:color w:val="1A1A1A"/>
          <w:sz w:val="18"/>
        </w:rPr>
        <w:t xml:space="preserve"> ROYD)</w:t>
      </w:r>
      <w:proofErr w:type="gramStart"/>
      <w:r>
        <w:rPr>
          <w:rFonts w:ascii="Arial" w:eastAsia="Arial" w:hAnsi="Arial" w:cs="Arial"/>
          <w:color w:val="888888"/>
          <w:sz w:val="15"/>
        </w:rPr>
        <w:t>29</w:t>
      </w:r>
      <w:r w:rsidR="007F09A8">
        <w:rPr>
          <w:rFonts w:ascii="Arial" w:eastAsia="Arial" w:hAnsi="Arial" w:cs="Arial"/>
          <w:color w:val="888888"/>
          <w:sz w:val="15"/>
        </w:rPr>
        <w:t xml:space="preserve"> </w:t>
      </w:r>
      <w:r>
        <w:rPr>
          <w:rFonts w:ascii="Arial" w:eastAsia="Arial" w:hAnsi="Arial" w:cs="Arial"/>
          <w:color w:val="888888"/>
          <w:sz w:val="15"/>
        </w:rPr>
        <w:t xml:space="preserve"> Oct</w:t>
      </w:r>
      <w:proofErr w:type="gramEnd"/>
    </w:p>
    <w:p w14:paraId="1A7F7CE6" w14:textId="7CDA7E6A" w:rsidR="00E01EA8" w:rsidRDefault="00000000">
      <w:pPr>
        <w:pStyle w:val="ListBullet"/>
        <w:pBdr>
          <w:bottom w:val="single" w:sz="6" w:space="0" w:color="DDDDDD"/>
        </w:pBdr>
        <w:spacing w:before="60" w:after="60" w:line="322" w:lineRule="auto"/>
      </w:pPr>
      <w:r>
        <w:rPr>
          <w:rFonts w:ascii="Georgia" w:eastAsia="Georgia" w:hAnsi="Georgia" w:cs="Georgia"/>
          <w:color w:val="1A1A1A"/>
          <w:sz w:val="18"/>
        </w:rPr>
        <w:t>The Farm Festival</w:t>
      </w:r>
      <w:r w:rsidR="00517B04">
        <w:rPr>
          <w:rFonts w:ascii="Arial" w:eastAsia="Arial" w:hAnsi="Arial" w:cs="Arial"/>
          <w:color w:val="888888"/>
          <w:sz w:val="15"/>
        </w:rPr>
        <w:t xml:space="preserve"> 1 Nov</w:t>
      </w:r>
    </w:p>
    <w:p w14:paraId="27E73C81" w14:textId="77777777" w:rsidR="00E01EA8" w:rsidRDefault="00000000">
      <w:pPr>
        <w:pBdr>
          <w:bottom w:val="single" w:sz="6" w:space="0" w:color="D8E4D7"/>
        </w:pBdr>
        <w:spacing w:after="180" w:line="322" w:lineRule="auto"/>
      </w:pPr>
      <w:r>
        <w:rPr>
          <w:rFonts w:ascii="Arial" w:eastAsia="Arial" w:hAnsi="Arial" w:cs="Arial"/>
          <w:color w:val="7A9E74"/>
          <w:sz w:val="15"/>
        </w:rPr>
        <w:t>Pricing Overview</w:t>
      </w:r>
    </w:p>
    <w:p w14:paraId="6D08D623" w14:textId="77777777" w:rsidR="00E01EA8" w:rsidRDefault="00000000">
      <w:pPr>
        <w:spacing w:after="150" w:line="322" w:lineRule="auto"/>
      </w:pPr>
      <w:r>
        <w:rPr>
          <w:rFonts w:ascii="Georgia" w:eastAsia="Georgia" w:hAnsi="Georgia" w:cs="Georgia"/>
          <w:color w:val="555555"/>
          <w:sz w:val="18"/>
        </w:rPr>
        <w:t>All prices in Thai Baht (THB), shown as net ++ (before service charge and tax). Wine pairing prices are per person.</w:t>
      </w:r>
    </w:p>
    <w:tbl>
      <w:tblPr>
        <w:tblW w:w="0" w:type="auto"/>
        <w:tblInd w:w="1977" w:type="dxa"/>
        <w:tblBorders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3256"/>
        <w:gridCol w:w="3273"/>
      </w:tblGrid>
      <w:tr w:rsidR="007F09A8" w14:paraId="408DCDEA" w14:textId="77777777" w:rsidTr="007F09A8">
        <w:tc>
          <w:tcPr>
            <w:tcW w:w="3256" w:type="dxa"/>
            <w:tcBorders>
              <w:top w:val="single" w:sz="12" w:space="0" w:color="3B5C3A"/>
              <w:bottom w:val="single" w:sz="6" w:space="0" w:color="C4D6C2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0BDC2D" w14:textId="77777777" w:rsidR="007F09A8" w:rsidRDefault="007F09A8">
            <w:r>
              <w:rPr>
                <w:rFonts w:ascii="Arial" w:eastAsia="Arial" w:hAnsi="Arial" w:cs="Arial"/>
                <w:color w:val="3B5C3A"/>
                <w:sz w:val="15"/>
              </w:rPr>
              <w:t>Event</w:t>
            </w:r>
          </w:p>
        </w:tc>
        <w:tc>
          <w:tcPr>
            <w:tcW w:w="3273" w:type="dxa"/>
            <w:tcBorders>
              <w:top w:val="single" w:sz="12" w:space="0" w:color="3B5C3A"/>
              <w:bottom w:val="single" w:sz="6" w:space="0" w:color="C4D6C2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0A6DB5" w14:textId="77777777" w:rsidR="007F09A8" w:rsidRDefault="007F09A8">
            <w:r>
              <w:rPr>
                <w:rFonts w:ascii="Arial" w:eastAsia="Arial" w:hAnsi="Arial" w:cs="Arial"/>
                <w:color w:val="3B5C3A"/>
                <w:sz w:val="15"/>
              </w:rPr>
              <w:t>Date</w:t>
            </w:r>
          </w:p>
        </w:tc>
      </w:tr>
      <w:tr w:rsidR="007F09A8" w14:paraId="4CD68471" w14:textId="77777777" w:rsidTr="007F09A8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217156" w14:textId="77777777" w:rsidR="007F09A8" w:rsidRPr="00517B04" w:rsidRDefault="007F09A8" w:rsidP="007F09A8">
            <w:pPr>
              <w:jc w:val="center"/>
              <w:rPr>
                <w:lang w:val="nl-NL"/>
              </w:rPr>
            </w:pPr>
            <w:r w:rsidRPr="00517B04">
              <w:rPr>
                <w:rFonts w:ascii="Georgia" w:eastAsia="Georgia" w:hAnsi="Georgia" w:cs="Georgia"/>
                <w:color w:val="1A1A1A"/>
                <w:sz w:val="18"/>
                <w:lang w:val="nl-NL"/>
              </w:rPr>
              <w:t>PRU x HAOMA x JAMPA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05B639" w14:textId="77777777" w:rsidR="007F09A8" w:rsidRDefault="007F09A8" w:rsidP="007F09A8">
            <w:pPr>
              <w:jc w:val="center"/>
            </w:pPr>
            <w:r>
              <w:rPr>
                <w:rFonts w:ascii="Georgia" w:eastAsia="Georgia" w:hAnsi="Georgia" w:cs="Georgia"/>
                <w:color w:val="1A1A1A"/>
                <w:sz w:val="18"/>
              </w:rPr>
              <w:t>Tue 27 Oct</w:t>
            </w:r>
          </w:p>
        </w:tc>
      </w:tr>
      <w:tr w:rsidR="007F09A8" w14:paraId="709FFA35" w14:textId="77777777" w:rsidTr="007F09A8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A3C2BC" w14:textId="265AF35F" w:rsidR="007F09A8" w:rsidRDefault="007F09A8" w:rsidP="007F09A8">
            <w:pPr>
              <w:jc w:val="center"/>
            </w:pPr>
            <w:r>
              <w:rPr>
                <w:rFonts w:ascii="Georgia" w:eastAsia="Georgia" w:hAnsi="Georgia" w:cs="Georgia"/>
                <w:color w:val="1A1A1A"/>
                <w:sz w:val="18"/>
              </w:rPr>
              <w:t xml:space="preserve">PRU x </w:t>
            </w:r>
            <w:r w:rsidR="002E02EF">
              <w:rPr>
                <w:rFonts w:ascii="Georgia" w:eastAsia="Georgia" w:hAnsi="Georgia" w:cs="Georgia"/>
                <w:color w:val="1A1A1A"/>
                <w:sz w:val="18"/>
              </w:rPr>
              <w:t>WANA YOOK</w:t>
            </w:r>
            <w:r>
              <w:rPr>
                <w:rFonts w:ascii="Georgia" w:eastAsia="Georgia" w:hAnsi="Georgia" w:cs="Georgia"/>
                <w:color w:val="1A1A1A"/>
                <w:sz w:val="18"/>
              </w:rPr>
              <w:t xml:space="preserve"> x </w:t>
            </w:r>
            <w:r w:rsidR="002E02EF">
              <w:rPr>
                <w:rFonts w:ascii="Georgia" w:eastAsia="Georgia" w:hAnsi="Georgia" w:cs="Georgia"/>
                <w:color w:val="1A1A1A"/>
                <w:sz w:val="18"/>
              </w:rPr>
              <w:t>THAI LIBRARY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727E6A" w14:textId="77777777" w:rsidR="007F09A8" w:rsidRDefault="007F09A8" w:rsidP="007F09A8">
            <w:pPr>
              <w:jc w:val="center"/>
            </w:pPr>
            <w:r>
              <w:rPr>
                <w:rFonts w:ascii="Georgia" w:eastAsia="Georgia" w:hAnsi="Georgia" w:cs="Georgia"/>
                <w:color w:val="1A1A1A"/>
                <w:sz w:val="18"/>
              </w:rPr>
              <w:t>Wed 28 Oct</w:t>
            </w:r>
          </w:p>
        </w:tc>
      </w:tr>
      <w:tr w:rsidR="007F09A8" w14:paraId="2B5FEF6B" w14:textId="77777777" w:rsidTr="007F09A8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4EC268" w14:textId="053269E4" w:rsidR="007F09A8" w:rsidRPr="002E02EF" w:rsidRDefault="007F09A8" w:rsidP="007F09A8">
            <w:pPr>
              <w:jc w:val="center"/>
            </w:pPr>
            <w:r w:rsidRPr="002E02EF">
              <w:rPr>
                <w:rFonts w:ascii="Georgia" w:eastAsia="Georgia" w:hAnsi="Georgia" w:cs="Georgia"/>
                <w:color w:val="1A1A1A"/>
                <w:sz w:val="18"/>
              </w:rPr>
              <w:t xml:space="preserve">PRU x KUMA x </w:t>
            </w:r>
            <w:r w:rsidR="002E02EF" w:rsidRPr="002E02EF">
              <w:rPr>
                <w:rFonts w:ascii="Georgia" w:eastAsia="Georgia" w:hAnsi="Georgia" w:cs="Georgia"/>
                <w:color w:val="1A1A1A"/>
                <w:sz w:val="18"/>
              </w:rPr>
              <w:t>CIELO</w:t>
            </w:r>
            <w:r w:rsidR="002E02EF">
              <w:rPr>
                <w:rFonts w:ascii="Georgia" w:eastAsia="Georgia" w:hAnsi="Georgia" w:cs="Georgia"/>
                <w:color w:val="1A1A1A"/>
                <w:sz w:val="18"/>
              </w:rPr>
              <w:t xml:space="preserve"> &amp; SPICE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C84F310" w14:textId="77777777" w:rsidR="007F09A8" w:rsidRDefault="007F09A8" w:rsidP="007F09A8">
            <w:pPr>
              <w:jc w:val="center"/>
            </w:pPr>
            <w:r>
              <w:rPr>
                <w:rFonts w:ascii="Georgia" w:eastAsia="Georgia" w:hAnsi="Georgia" w:cs="Georgia"/>
                <w:color w:val="1A1A1A"/>
                <w:sz w:val="18"/>
              </w:rPr>
              <w:t>Thu 29 Oct</w:t>
            </w:r>
          </w:p>
        </w:tc>
      </w:tr>
      <w:tr w:rsidR="007F09A8" w14:paraId="3E0A2C99" w14:textId="77777777" w:rsidTr="007F09A8">
        <w:trPr>
          <w:trHeight w:val="691"/>
        </w:trPr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709C3D" w14:textId="77777777" w:rsidR="007F09A8" w:rsidRDefault="007F09A8" w:rsidP="007F09A8">
            <w:pPr>
              <w:jc w:val="center"/>
            </w:pPr>
            <w:r>
              <w:rPr>
                <w:rFonts w:ascii="Georgia" w:eastAsia="Georgia" w:hAnsi="Georgia" w:cs="Georgia"/>
                <w:color w:val="1A1A1A"/>
                <w:sz w:val="18"/>
              </w:rPr>
              <w:t>PRU x SYRCO BASE x LA CRIQUE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2684C2" w14:textId="77777777" w:rsidR="007F09A8" w:rsidRDefault="007F09A8" w:rsidP="007F09A8">
            <w:pPr>
              <w:jc w:val="center"/>
            </w:pPr>
            <w:r>
              <w:rPr>
                <w:rFonts w:ascii="Georgia" w:eastAsia="Georgia" w:hAnsi="Georgia" w:cs="Georgia"/>
                <w:color w:val="1A1A1A"/>
                <w:sz w:val="18"/>
              </w:rPr>
              <w:t>Fri 30 Oct</w:t>
            </w:r>
          </w:p>
        </w:tc>
      </w:tr>
      <w:tr w:rsidR="007F09A8" w14:paraId="6BFB10A9" w14:textId="77777777" w:rsidTr="007F09A8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5DBD0E" w14:textId="510F1EAC" w:rsidR="007F09A8" w:rsidRDefault="002E02EF" w:rsidP="007F09A8">
            <w:pPr>
              <w:jc w:val="center"/>
            </w:pPr>
            <w:r>
              <w:rPr>
                <w:rFonts w:ascii="Georgia" w:eastAsia="Georgia" w:hAnsi="Georgia" w:cs="Georgia"/>
                <w:i/>
                <w:color w:val="1A1A1A"/>
                <w:sz w:val="18"/>
              </w:rPr>
              <w:t>THE GRANDE FINALE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2A82E6" w14:textId="2642AA10" w:rsidR="007F09A8" w:rsidRDefault="007F09A8" w:rsidP="007F09A8">
            <w:pPr>
              <w:jc w:val="center"/>
            </w:pPr>
            <w:r>
              <w:rPr>
                <w:rFonts w:ascii="Georgia" w:eastAsia="Georgia" w:hAnsi="Georgia" w:cs="Georgia"/>
                <w:i/>
                <w:color w:val="1A1A1A"/>
                <w:sz w:val="18"/>
              </w:rPr>
              <w:t>Sat 31 Oct</w:t>
            </w:r>
          </w:p>
        </w:tc>
      </w:tr>
      <w:tr w:rsidR="007F09A8" w14:paraId="29B90B36" w14:textId="77777777" w:rsidTr="007F09A8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BB1ECE" w14:textId="3CFAF58D" w:rsidR="007F09A8" w:rsidRDefault="002E02EF" w:rsidP="007F09A8">
            <w:pPr>
              <w:jc w:val="center"/>
            </w:pPr>
            <w:r>
              <w:rPr>
                <w:rFonts w:ascii="Georgia" w:eastAsia="Georgia" w:hAnsi="Georgia" w:cs="Georgia"/>
                <w:color w:val="1A1A1A"/>
                <w:sz w:val="18"/>
              </w:rPr>
              <w:t>PHUKET’S RISING STARS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997E9B" w14:textId="7F41F96D" w:rsidR="007F09A8" w:rsidRDefault="000852EF" w:rsidP="007F09A8">
            <w:pPr>
              <w:jc w:val="center"/>
            </w:pPr>
            <w:r>
              <w:rPr>
                <w:rFonts w:ascii="Georgia" w:eastAsia="Georgia" w:hAnsi="Georgia" w:cs="Georgia"/>
                <w:color w:val="1A1A1A"/>
                <w:sz w:val="18"/>
              </w:rPr>
              <w:t xml:space="preserve">Thu </w:t>
            </w:r>
            <w:r w:rsidR="007F09A8">
              <w:rPr>
                <w:rFonts w:ascii="Georgia" w:eastAsia="Georgia" w:hAnsi="Georgia" w:cs="Georgia"/>
                <w:color w:val="1A1A1A"/>
                <w:sz w:val="18"/>
              </w:rPr>
              <w:t>29 Oct</w:t>
            </w:r>
          </w:p>
        </w:tc>
      </w:tr>
      <w:tr w:rsidR="007F09A8" w14:paraId="11BEDB25" w14:textId="77777777" w:rsidTr="007F09A8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EFD508" w14:textId="024ABC7B" w:rsidR="007F09A8" w:rsidRDefault="002E02EF" w:rsidP="007F09A8">
            <w:pPr>
              <w:jc w:val="center"/>
            </w:pPr>
            <w:r>
              <w:rPr>
                <w:rFonts w:ascii="Georgia" w:eastAsia="Georgia" w:hAnsi="Georgia" w:cs="Georgia"/>
                <w:color w:val="1A1A1A"/>
                <w:sz w:val="18"/>
              </w:rPr>
              <w:t>THE FARM FESTIVAL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CC7983" w14:textId="0F1FB593" w:rsidR="007F09A8" w:rsidRDefault="007F09A8" w:rsidP="007F09A8">
            <w:pPr>
              <w:jc w:val="center"/>
            </w:pPr>
            <w:r>
              <w:t>1 Nov</w:t>
            </w:r>
          </w:p>
        </w:tc>
      </w:tr>
    </w:tbl>
    <w:p w14:paraId="723BFE83" w14:textId="77777777" w:rsidR="002E02EF" w:rsidRDefault="002E02EF">
      <w:pPr>
        <w:pBdr>
          <w:bottom w:val="single" w:sz="6" w:space="0" w:color="D8E4D7"/>
        </w:pBdr>
        <w:spacing w:after="180" w:line="322" w:lineRule="auto"/>
        <w:rPr>
          <w:rFonts w:ascii="Arial" w:eastAsia="Arial" w:hAnsi="Arial" w:cs="Arial"/>
          <w:color w:val="7A9E74"/>
          <w:sz w:val="15"/>
        </w:rPr>
      </w:pPr>
    </w:p>
    <w:p w14:paraId="4853449D" w14:textId="77777777" w:rsidR="002E02EF" w:rsidRDefault="002E02EF">
      <w:pPr>
        <w:pBdr>
          <w:bottom w:val="single" w:sz="6" w:space="0" w:color="D8E4D7"/>
        </w:pBdr>
        <w:spacing w:after="180" w:line="322" w:lineRule="auto"/>
        <w:rPr>
          <w:rFonts w:ascii="Arial" w:eastAsia="Arial" w:hAnsi="Arial" w:cs="Arial"/>
          <w:color w:val="7A9E74"/>
          <w:sz w:val="15"/>
        </w:rPr>
      </w:pPr>
    </w:p>
    <w:p w14:paraId="60B02C00" w14:textId="029FD24B" w:rsidR="00E01EA8" w:rsidRDefault="00000000">
      <w:pPr>
        <w:pBdr>
          <w:bottom w:val="single" w:sz="6" w:space="0" w:color="D8E4D7"/>
        </w:pBdr>
        <w:spacing w:after="180" w:line="322" w:lineRule="auto"/>
      </w:pPr>
      <w:r>
        <w:rPr>
          <w:rFonts w:ascii="Arial" w:eastAsia="Arial" w:hAnsi="Arial" w:cs="Arial"/>
          <w:color w:val="7A9E74"/>
          <w:sz w:val="15"/>
        </w:rPr>
        <w:lastRenderedPageBreak/>
        <w:t>Dinner Collaboration 1 of 5</w:t>
      </w:r>
    </w:p>
    <w:p w14:paraId="6194DFCE" w14:textId="77777777" w:rsidR="00E01EA8" w:rsidRDefault="00000000">
      <w:pPr>
        <w:pStyle w:val="Heading2"/>
        <w:spacing w:before="0" w:after="30" w:line="322" w:lineRule="auto"/>
      </w:pPr>
      <w:r>
        <w:rPr>
          <w:rFonts w:ascii="Georgia" w:eastAsia="Georgia" w:hAnsi="Georgia" w:cs="Georgia"/>
          <w:b w:val="0"/>
          <w:color w:val="1A1A1A"/>
          <w:sz w:val="27"/>
        </w:rPr>
        <w:t>PRU x HAOMA x JAMPA</w:t>
      </w:r>
    </w:p>
    <w:p w14:paraId="275AB994" w14:textId="77777777" w:rsidR="00E01EA8" w:rsidRDefault="00000000">
      <w:pPr>
        <w:spacing w:after="210" w:line="322" w:lineRule="auto"/>
      </w:pPr>
      <w:r>
        <w:rPr>
          <w:rFonts w:ascii="Arial" w:eastAsia="Arial" w:hAnsi="Arial" w:cs="Arial"/>
          <w:color w:val="3B5C3A"/>
          <w:sz w:val="16"/>
        </w:rPr>
        <w:t>Tuesday 27 October</w:t>
      </w:r>
      <w:r>
        <w:rPr>
          <w:rFonts w:ascii="Arial" w:eastAsia="Arial" w:hAnsi="Arial" w:cs="Arial"/>
          <w:color w:val="888888"/>
          <w:sz w:val="16"/>
        </w:rPr>
        <w:t xml:space="preserve"> • Green Star Collection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446"/>
      </w:tblGrid>
      <w:tr w:rsidR="00E01EA8" w14:paraId="10000BC5" w14:textId="77777777" w:rsidTr="007F09A8">
        <w:trPr>
          <w:jc w:val="center"/>
        </w:trPr>
        <w:tc>
          <w:tcPr>
            <w:tcW w:w="10787" w:type="dxa"/>
            <w:tcBorders>
              <w:top w:val="nil"/>
              <w:left w:val="single" w:sz="18" w:space="0" w:color="C4D6C2"/>
              <w:bottom w:val="nil"/>
              <w:right w:val="nil"/>
            </w:tcBorders>
            <w:tcMar>
              <w:left w:w="210" w:type="dxa"/>
            </w:tcMar>
          </w:tcPr>
          <w:p w14:paraId="5E8E3124" w14:textId="77777777" w:rsidR="00E01EA8" w:rsidRDefault="00000000">
            <w:pPr>
              <w:spacing w:after="300" w:line="322" w:lineRule="auto"/>
              <w:ind w:left="210"/>
            </w:pPr>
            <w:r>
              <w:rPr>
                <w:rFonts w:ascii="Georgia" w:eastAsia="Georgia" w:hAnsi="Georgia" w:cs="Georgia"/>
                <w:i/>
                <w:color w:val="333333"/>
                <w:sz w:val="19"/>
              </w:rPr>
              <w:t>A 6-hands collaboration between 3 Michelin Green Star restaurants to kick off the Anniversary week.</w:t>
            </w:r>
          </w:p>
        </w:tc>
      </w:tr>
    </w:tbl>
    <w:p w14:paraId="3DD48304" w14:textId="77777777" w:rsidR="00E01EA8" w:rsidRDefault="00000000">
      <w:pPr>
        <w:pBdr>
          <w:bottom w:val="single" w:sz="6" w:space="0" w:color="D8E4D7"/>
        </w:pBdr>
        <w:spacing w:after="180" w:line="322" w:lineRule="auto"/>
      </w:pPr>
      <w:r>
        <w:rPr>
          <w:rFonts w:ascii="Arial" w:eastAsia="Arial" w:hAnsi="Arial" w:cs="Arial"/>
          <w:color w:val="7A9E74"/>
          <w:sz w:val="15"/>
        </w:rPr>
        <w:t>Dinner Collaboration 2 of 5</w:t>
      </w:r>
    </w:p>
    <w:p w14:paraId="1CB30F2A" w14:textId="0EB1B3D2" w:rsidR="00E01EA8" w:rsidRDefault="00000000">
      <w:pPr>
        <w:pStyle w:val="Heading2"/>
        <w:spacing w:before="0" w:after="30" w:line="322" w:lineRule="auto"/>
      </w:pPr>
      <w:r>
        <w:rPr>
          <w:rFonts w:ascii="Georgia" w:eastAsia="Georgia" w:hAnsi="Georgia" w:cs="Georgia"/>
          <w:b w:val="0"/>
          <w:color w:val="1A1A1A"/>
          <w:sz w:val="27"/>
        </w:rPr>
        <w:t xml:space="preserve">PRU x </w:t>
      </w:r>
      <w:r w:rsidR="002E02EF">
        <w:rPr>
          <w:rFonts w:ascii="Georgia" w:eastAsia="Georgia" w:hAnsi="Georgia" w:cs="Georgia"/>
          <w:b w:val="0"/>
          <w:color w:val="1A1A1A"/>
          <w:sz w:val="27"/>
        </w:rPr>
        <w:t>WANA YOOK</w:t>
      </w:r>
      <w:r>
        <w:rPr>
          <w:rFonts w:ascii="Georgia" w:eastAsia="Georgia" w:hAnsi="Georgia" w:cs="Georgia"/>
          <w:b w:val="0"/>
          <w:color w:val="1A1A1A"/>
          <w:sz w:val="27"/>
        </w:rPr>
        <w:t xml:space="preserve"> x </w:t>
      </w:r>
      <w:r w:rsidR="002E02EF">
        <w:rPr>
          <w:rFonts w:ascii="Georgia" w:eastAsia="Georgia" w:hAnsi="Georgia" w:cs="Georgia"/>
          <w:b w:val="0"/>
          <w:color w:val="1A1A1A"/>
          <w:sz w:val="27"/>
        </w:rPr>
        <w:t>THAI LIBRARY</w:t>
      </w:r>
    </w:p>
    <w:p w14:paraId="1C598884" w14:textId="5ED223D4" w:rsidR="00E01EA8" w:rsidRDefault="00000000">
      <w:pPr>
        <w:spacing w:after="210" w:line="322" w:lineRule="auto"/>
      </w:pPr>
      <w:r>
        <w:rPr>
          <w:rFonts w:ascii="Arial" w:eastAsia="Arial" w:hAnsi="Arial" w:cs="Arial"/>
          <w:color w:val="3B5C3A"/>
          <w:sz w:val="16"/>
        </w:rPr>
        <w:t>Wednesday 28 October</w:t>
      </w:r>
      <w:r>
        <w:rPr>
          <w:rFonts w:ascii="Arial" w:eastAsia="Arial" w:hAnsi="Arial" w:cs="Arial"/>
          <w:color w:val="888888"/>
          <w:sz w:val="16"/>
        </w:rPr>
        <w:t xml:space="preserve"> • </w:t>
      </w:r>
      <w:r w:rsidR="002E02EF">
        <w:rPr>
          <w:rFonts w:ascii="Arial" w:eastAsia="Arial" w:hAnsi="Arial" w:cs="Arial"/>
          <w:color w:val="888888"/>
          <w:sz w:val="16"/>
        </w:rPr>
        <w:t>The Thai Connection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446"/>
      </w:tblGrid>
      <w:tr w:rsidR="00E01EA8" w14:paraId="1BE8643F" w14:textId="77777777" w:rsidTr="007F09A8">
        <w:trPr>
          <w:jc w:val="center"/>
        </w:trPr>
        <w:tc>
          <w:tcPr>
            <w:tcW w:w="10787" w:type="dxa"/>
            <w:tcBorders>
              <w:top w:val="nil"/>
              <w:left w:val="single" w:sz="18" w:space="0" w:color="C4D6C2"/>
              <w:bottom w:val="nil"/>
              <w:right w:val="nil"/>
            </w:tcBorders>
            <w:tcMar>
              <w:left w:w="210" w:type="dxa"/>
            </w:tcMar>
          </w:tcPr>
          <w:p w14:paraId="31D6E3A8" w14:textId="12652341" w:rsidR="00E01EA8" w:rsidRDefault="00000000">
            <w:pPr>
              <w:spacing w:after="300" w:line="322" w:lineRule="auto"/>
              <w:ind w:left="210"/>
            </w:pPr>
            <w:r>
              <w:rPr>
                <w:rFonts w:ascii="Georgia" w:eastAsia="Georgia" w:hAnsi="Georgia" w:cs="Georgia"/>
                <w:i/>
                <w:color w:val="333333"/>
                <w:sz w:val="19"/>
              </w:rPr>
              <w:t xml:space="preserve">A collaboration between the Terroir of Phuket and </w:t>
            </w:r>
            <w:r w:rsidR="002E02EF">
              <w:rPr>
                <w:rFonts w:ascii="Georgia" w:eastAsia="Georgia" w:hAnsi="Georgia" w:cs="Georgia"/>
                <w:i/>
                <w:color w:val="333333"/>
                <w:sz w:val="19"/>
              </w:rPr>
              <w:t>the amazing cuisine of Wana Yook</w:t>
            </w:r>
          </w:p>
        </w:tc>
      </w:tr>
    </w:tbl>
    <w:p w14:paraId="4E86E08E" w14:textId="77777777" w:rsidR="00E01EA8" w:rsidRDefault="00000000">
      <w:pPr>
        <w:pBdr>
          <w:bottom w:val="single" w:sz="6" w:space="0" w:color="D8E4D7"/>
        </w:pBdr>
        <w:spacing w:after="180" w:line="322" w:lineRule="auto"/>
      </w:pPr>
      <w:r>
        <w:rPr>
          <w:rFonts w:ascii="Arial" w:eastAsia="Arial" w:hAnsi="Arial" w:cs="Arial"/>
          <w:color w:val="7A9E74"/>
          <w:sz w:val="15"/>
        </w:rPr>
        <w:t>Dinner Collaboration 3 of 5</w:t>
      </w:r>
    </w:p>
    <w:p w14:paraId="2761827A" w14:textId="4708C54B" w:rsidR="00E01EA8" w:rsidRDefault="00000000">
      <w:pPr>
        <w:pStyle w:val="Heading2"/>
        <w:spacing w:before="0" w:after="30" w:line="322" w:lineRule="auto"/>
      </w:pPr>
      <w:r>
        <w:rPr>
          <w:rFonts w:ascii="Georgia" w:eastAsia="Georgia" w:hAnsi="Georgia" w:cs="Georgia"/>
          <w:b w:val="0"/>
          <w:color w:val="1A1A1A"/>
          <w:sz w:val="27"/>
        </w:rPr>
        <w:t xml:space="preserve">PRU x KUMA x </w:t>
      </w:r>
      <w:r w:rsidR="002E02EF">
        <w:rPr>
          <w:rFonts w:ascii="Georgia" w:eastAsia="Georgia" w:hAnsi="Georgia" w:cs="Georgia"/>
          <w:b w:val="0"/>
          <w:color w:val="1A1A1A"/>
          <w:sz w:val="27"/>
        </w:rPr>
        <w:t>CIELO &amp; SPICE</w:t>
      </w:r>
    </w:p>
    <w:p w14:paraId="62D74275" w14:textId="77777777" w:rsidR="00E01EA8" w:rsidRDefault="00000000">
      <w:pPr>
        <w:spacing w:after="210" w:line="322" w:lineRule="auto"/>
      </w:pPr>
      <w:r>
        <w:rPr>
          <w:rFonts w:ascii="Arial" w:eastAsia="Arial" w:hAnsi="Arial" w:cs="Arial"/>
          <w:color w:val="3B5C3A"/>
          <w:sz w:val="16"/>
        </w:rPr>
        <w:t>Thursday 29 October</w:t>
      </w:r>
      <w:r>
        <w:rPr>
          <w:rFonts w:ascii="Arial" w:eastAsia="Arial" w:hAnsi="Arial" w:cs="Arial"/>
          <w:color w:val="888888"/>
          <w:sz w:val="16"/>
        </w:rPr>
        <w:t xml:space="preserve"> • The First Collaboration Returns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446"/>
      </w:tblGrid>
      <w:tr w:rsidR="00E01EA8" w14:paraId="3F354D91" w14:textId="77777777" w:rsidTr="007F09A8">
        <w:trPr>
          <w:jc w:val="center"/>
        </w:trPr>
        <w:tc>
          <w:tcPr>
            <w:tcW w:w="10787" w:type="dxa"/>
            <w:tcBorders>
              <w:top w:val="nil"/>
              <w:left w:val="single" w:sz="18" w:space="0" w:color="C4D6C2"/>
              <w:bottom w:val="nil"/>
              <w:right w:val="nil"/>
            </w:tcBorders>
            <w:tcMar>
              <w:left w:w="210" w:type="dxa"/>
            </w:tcMar>
          </w:tcPr>
          <w:p w14:paraId="771D6EEC" w14:textId="39394C3C" w:rsidR="00E01EA8" w:rsidRDefault="00000000">
            <w:pPr>
              <w:spacing w:after="300" w:line="322" w:lineRule="auto"/>
              <w:ind w:left="210"/>
            </w:pPr>
            <w:r>
              <w:rPr>
                <w:rFonts w:ascii="Georgia" w:eastAsia="Georgia" w:hAnsi="Georgia" w:cs="Georgia"/>
                <w:i/>
                <w:color w:val="333333"/>
                <w:sz w:val="19"/>
              </w:rPr>
              <w:t xml:space="preserve">A callback to the first collaboration with PRU and former Canvas restaurant (Chef Riley Sanders), united by a shared love of Thai produce — joined by Chef </w:t>
            </w:r>
            <w:r w:rsidR="002E02EF">
              <w:rPr>
                <w:rFonts w:ascii="Georgia" w:eastAsia="Georgia" w:hAnsi="Georgia" w:cs="Georgia"/>
                <w:i/>
                <w:color w:val="333333"/>
                <w:sz w:val="19"/>
              </w:rPr>
              <w:t>Beam</w:t>
            </w:r>
            <w:r>
              <w:rPr>
                <w:rFonts w:ascii="Georgia" w:eastAsia="Georgia" w:hAnsi="Georgia" w:cs="Georgia"/>
                <w:i/>
                <w:color w:val="333333"/>
                <w:sz w:val="19"/>
              </w:rPr>
              <w:t xml:space="preserve"> of </w:t>
            </w:r>
            <w:r w:rsidR="002E02EF">
              <w:rPr>
                <w:rFonts w:ascii="Georgia" w:eastAsia="Georgia" w:hAnsi="Georgia" w:cs="Georgia"/>
                <w:i/>
                <w:color w:val="333333"/>
                <w:sz w:val="19"/>
              </w:rPr>
              <w:t>Cielo &amp; Spice.</w:t>
            </w:r>
          </w:p>
        </w:tc>
      </w:tr>
    </w:tbl>
    <w:p w14:paraId="735C66E0" w14:textId="77777777" w:rsidR="00E01EA8" w:rsidRDefault="00000000">
      <w:pPr>
        <w:pBdr>
          <w:bottom w:val="single" w:sz="6" w:space="0" w:color="D8E4D7"/>
        </w:pBdr>
        <w:spacing w:after="180" w:line="322" w:lineRule="auto"/>
      </w:pPr>
      <w:r>
        <w:rPr>
          <w:rFonts w:ascii="Arial" w:eastAsia="Arial" w:hAnsi="Arial" w:cs="Arial"/>
          <w:color w:val="7A9E74"/>
          <w:sz w:val="15"/>
        </w:rPr>
        <w:t>Dinner Collaboration 4 of 5</w:t>
      </w:r>
    </w:p>
    <w:p w14:paraId="3AE3959D" w14:textId="77777777" w:rsidR="00E01EA8" w:rsidRDefault="00000000">
      <w:pPr>
        <w:pStyle w:val="Heading2"/>
        <w:spacing w:before="0" w:after="30" w:line="322" w:lineRule="auto"/>
      </w:pPr>
      <w:r>
        <w:rPr>
          <w:rFonts w:ascii="Georgia" w:eastAsia="Georgia" w:hAnsi="Georgia" w:cs="Georgia"/>
          <w:b w:val="0"/>
          <w:color w:val="1A1A1A"/>
          <w:sz w:val="27"/>
        </w:rPr>
        <w:t>PRU x SYRCO BASE x LA CRIQUE</w:t>
      </w:r>
    </w:p>
    <w:p w14:paraId="47EF73CA" w14:textId="77777777" w:rsidR="00E01EA8" w:rsidRDefault="00000000">
      <w:pPr>
        <w:spacing w:after="210" w:line="322" w:lineRule="auto"/>
      </w:pPr>
      <w:r>
        <w:rPr>
          <w:rFonts w:ascii="Arial" w:eastAsia="Arial" w:hAnsi="Arial" w:cs="Arial"/>
          <w:color w:val="3B5C3A"/>
          <w:sz w:val="16"/>
        </w:rPr>
        <w:t>Friday 30 October</w:t>
      </w:r>
      <w:r>
        <w:rPr>
          <w:rFonts w:ascii="Arial" w:eastAsia="Arial" w:hAnsi="Arial" w:cs="Arial"/>
          <w:color w:val="888888"/>
          <w:sz w:val="16"/>
        </w:rPr>
        <w:t xml:space="preserve"> • The Dutch Connection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446"/>
      </w:tblGrid>
      <w:tr w:rsidR="00E01EA8" w14:paraId="6E2E224D" w14:textId="77777777" w:rsidTr="007F09A8">
        <w:trPr>
          <w:jc w:val="center"/>
        </w:trPr>
        <w:tc>
          <w:tcPr>
            <w:tcW w:w="10787" w:type="dxa"/>
            <w:tcBorders>
              <w:top w:val="nil"/>
              <w:left w:val="single" w:sz="18" w:space="0" w:color="C4D6C2"/>
              <w:bottom w:val="nil"/>
              <w:right w:val="nil"/>
            </w:tcBorders>
            <w:tcMar>
              <w:left w:w="210" w:type="dxa"/>
            </w:tcMar>
          </w:tcPr>
          <w:p w14:paraId="4839D85C" w14:textId="77777777" w:rsidR="00E01EA8" w:rsidRDefault="00000000">
            <w:pPr>
              <w:spacing w:after="300" w:line="322" w:lineRule="auto"/>
              <w:ind w:left="210"/>
            </w:pPr>
            <w:r>
              <w:rPr>
                <w:rFonts w:ascii="Georgia" w:eastAsia="Georgia" w:hAnsi="Georgia" w:cs="Georgia"/>
                <w:i/>
                <w:color w:val="333333"/>
                <w:sz w:val="19"/>
              </w:rPr>
              <w:t>Syrco Bakker, from the former 2-Michelin-Star restaurant Pure C in the Netherlands, now championing locavorism at his second home in Bali, Indonesia — together with the chef who worked at PRU since opening and is now Head Chef at La Crique.</w:t>
            </w:r>
          </w:p>
        </w:tc>
      </w:tr>
    </w:tbl>
    <w:p w14:paraId="6ECAF5EE" w14:textId="696EAF7E" w:rsidR="00E01EA8" w:rsidRDefault="00000000">
      <w:pPr>
        <w:pStyle w:val="Heading2"/>
        <w:spacing w:before="0" w:after="30" w:line="322" w:lineRule="auto"/>
      </w:pPr>
      <w:r>
        <w:rPr>
          <w:rFonts w:ascii="Georgia" w:eastAsia="Georgia" w:hAnsi="Georgia" w:cs="Georgia"/>
          <w:b w:val="0"/>
          <w:color w:val="1A1A1A"/>
          <w:sz w:val="27"/>
        </w:rPr>
        <w:t xml:space="preserve">PRU x HAOMA x SYRCO BASE x KUMA x </w:t>
      </w:r>
      <w:r w:rsidR="002E7F57" w:rsidRPr="002E7F57">
        <w:rPr>
          <w:rFonts w:ascii="Georgia" w:eastAsia="Georgia" w:hAnsi="Georgia" w:cs="Georgia"/>
          <w:b w:val="0"/>
          <w:color w:val="1A1A1A"/>
          <w:sz w:val="27"/>
        </w:rPr>
        <w:t>K</w:t>
      </w:r>
      <w:r w:rsidR="002E7F57">
        <w:rPr>
          <w:rFonts w:ascii="Georgia" w:eastAsia="Georgia" w:hAnsi="Georgia" w:cs="Georgia"/>
          <w:b w:val="0"/>
          <w:color w:val="1A1A1A"/>
          <w:sz w:val="27"/>
        </w:rPr>
        <w:t>ASA</w:t>
      </w:r>
      <w:r w:rsidR="002E7F57" w:rsidRPr="002E7F57">
        <w:rPr>
          <w:rFonts w:ascii="Georgia" w:eastAsia="Georgia" w:hAnsi="Georgia" w:cs="Georgia"/>
          <w:b w:val="0"/>
          <w:color w:val="1A1A1A"/>
          <w:sz w:val="27"/>
        </w:rPr>
        <w:t xml:space="preserve"> P</w:t>
      </w:r>
      <w:r w:rsidR="002E7F57">
        <w:rPr>
          <w:rFonts w:ascii="Georgia" w:eastAsia="Georgia" w:hAnsi="Georgia" w:cs="Georgia"/>
          <w:b w:val="0"/>
          <w:color w:val="1A1A1A"/>
          <w:sz w:val="27"/>
        </w:rPr>
        <w:t>ALMA</w:t>
      </w:r>
    </w:p>
    <w:p w14:paraId="7B49A644" w14:textId="66E12723" w:rsidR="00E01EA8" w:rsidRDefault="00000000">
      <w:pPr>
        <w:spacing w:after="210" w:line="322" w:lineRule="auto"/>
      </w:pPr>
      <w:r>
        <w:rPr>
          <w:rFonts w:ascii="Arial" w:eastAsia="Arial" w:hAnsi="Arial" w:cs="Arial"/>
          <w:color w:val="3B5C3A"/>
          <w:sz w:val="16"/>
        </w:rPr>
        <w:t xml:space="preserve">Saturday </w:t>
      </w:r>
      <w:r w:rsidR="00517B04">
        <w:rPr>
          <w:rFonts w:ascii="Arial" w:eastAsia="Arial" w:hAnsi="Arial" w:cs="Arial"/>
          <w:color w:val="3B5C3A"/>
          <w:sz w:val="16"/>
        </w:rPr>
        <w:t>31 October</w:t>
      </w:r>
      <w:r>
        <w:rPr>
          <w:rFonts w:ascii="Arial" w:eastAsia="Arial" w:hAnsi="Arial" w:cs="Arial"/>
          <w:color w:val="888888"/>
          <w:sz w:val="16"/>
        </w:rPr>
        <w:t xml:space="preserve"> • Celebrating 10 Years at PRU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446"/>
      </w:tblGrid>
      <w:tr w:rsidR="00E01EA8" w14:paraId="6873EF2B" w14:textId="77777777" w:rsidTr="007F09A8">
        <w:trPr>
          <w:jc w:val="center"/>
        </w:trPr>
        <w:tc>
          <w:tcPr>
            <w:tcW w:w="10787" w:type="dxa"/>
            <w:tcBorders>
              <w:top w:val="nil"/>
              <w:left w:val="single" w:sz="18" w:space="0" w:color="C4D6C2"/>
              <w:bottom w:val="nil"/>
              <w:right w:val="nil"/>
            </w:tcBorders>
            <w:tcMar>
              <w:left w:w="210" w:type="dxa"/>
            </w:tcMar>
          </w:tcPr>
          <w:p w14:paraId="537C73D1" w14:textId="69DF1021" w:rsidR="00E01EA8" w:rsidRDefault="00000000">
            <w:pPr>
              <w:spacing w:after="300" w:line="322" w:lineRule="auto"/>
              <w:ind w:left="210"/>
            </w:pPr>
            <w:r>
              <w:rPr>
                <w:rFonts w:ascii="Georgia" w:eastAsia="Georgia" w:hAnsi="Georgia" w:cs="Georgia"/>
                <w:i/>
                <w:color w:val="333333"/>
                <w:sz w:val="19"/>
              </w:rPr>
              <w:t>5 chefs, 10 hands. A celebration of a decade at PRU — each chef cooking a dish they love on an island they call home. Featuring a Mystery Chef to be announced.</w:t>
            </w:r>
          </w:p>
        </w:tc>
      </w:tr>
    </w:tbl>
    <w:p w14:paraId="4EB0587A" w14:textId="77777777" w:rsidR="007F09A8" w:rsidRDefault="007F09A8">
      <w:pPr>
        <w:pStyle w:val="Heading2"/>
        <w:spacing w:before="0" w:after="30" w:line="322" w:lineRule="auto"/>
        <w:rPr>
          <w:rFonts w:ascii="Georgia" w:eastAsia="Georgia" w:hAnsi="Georgia" w:cs="Georgia"/>
          <w:b w:val="0"/>
          <w:color w:val="1A1A1A"/>
          <w:sz w:val="27"/>
        </w:rPr>
      </w:pPr>
    </w:p>
    <w:p w14:paraId="2E64ACA4" w14:textId="69F09C7D" w:rsidR="00E01EA8" w:rsidRDefault="00000000">
      <w:pPr>
        <w:pStyle w:val="Heading2"/>
        <w:spacing w:before="0" w:after="30" w:line="322" w:lineRule="auto"/>
      </w:pPr>
      <w:r>
        <w:rPr>
          <w:rFonts w:ascii="Georgia" w:eastAsia="Georgia" w:hAnsi="Georgia" w:cs="Georgia"/>
          <w:b w:val="0"/>
          <w:color w:val="1A1A1A"/>
          <w:sz w:val="27"/>
        </w:rPr>
        <w:t>Phuket's Rising Stars</w:t>
      </w:r>
    </w:p>
    <w:p w14:paraId="673FD7E2" w14:textId="58604608" w:rsidR="00E01EA8" w:rsidRDefault="00000000">
      <w:pPr>
        <w:spacing w:after="210" w:line="322" w:lineRule="auto"/>
      </w:pPr>
      <w:r>
        <w:rPr>
          <w:rFonts w:ascii="Arial" w:eastAsia="Arial" w:hAnsi="Arial" w:cs="Arial"/>
          <w:color w:val="888888"/>
          <w:sz w:val="16"/>
        </w:rPr>
        <w:t>Thursday 29</w:t>
      </w:r>
      <w:r w:rsidR="00517B04">
        <w:rPr>
          <w:rFonts w:ascii="Arial" w:eastAsia="Arial" w:hAnsi="Arial" w:cs="Arial"/>
          <w:color w:val="888888"/>
          <w:sz w:val="16"/>
        </w:rPr>
        <w:t xml:space="preserve">, </w:t>
      </w:r>
      <w:r>
        <w:rPr>
          <w:rFonts w:ascii="Arial" w:eastAsia="Arial" w:hAnsi="Arial" w:cs="Arial"/>
          <w:color w:val="888888"/>
          <w:sz w:val="16"/>
        </w:rPr>
        <w:t>Friday 30 October</w:t>
      </w:r>
      <w:r w:rsidR="00517B04">
        <w:rPr>
          <w:rFonts w:ascii="Arial" w:eastAsia="Arial" w:hAnsi="Arial" w:cs="Arial"/>
          <w:color w:val="888888"/>
          <w:sz w:val="16"/>
        </w:rPr>
        <w:t xml:space="preserve"> &amp; Saturday 31 October</w:t>
      </w:r>
      <w:r>
        <w:rPr>
          <w:rFonts w:ascii="Arial" w:eastAsia="Arial" w:hAnsi="Arial" w:cs="Arial"/>
          <w:color w:val="888888"/>
          <w:sz w:val="16"/>
        </w:rPr>
        <w:t xml:space="preserve"> • The Hideaway at PRU • Over Open Fire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446"/>
      </w:tblGrid>
      <w:tr w:rsidR="00E01EA8" w14:paraId="07CF0679" w14:textId="77777777">
        <w:trPr>
          <w:jc w:val="center"/>
        </w:trPr>
        <w:tc>
          <w:tcPr>
            <w:tcW w:w="10469" w:type="dxa"/>
            <w:tcBorders>
              <w:top w:val="nil"/>
              <w:left w:val="single" w:sz="18" w:space="0" w:color="C4D6C2"/>
              <w:bottom w:val="nil"/>
              <w:right w:val="nil"/>
            </w:tcBorders>
            <w:tcMar>
              <w:left w:w="210" w:type="dxa"/>
            </w:tcMar>
          </w:tcPr>
          <w:p w14:paraId="1749DDCF" w14:textId="77777777" w:rsidR="00E01EA8" w:rsidRDefault="00000000">
            <w:pPr>
              <w:spacing w:after="300" w:line="322" w:lineRule="auto"/>
              <w:ind w:left="210"/>
            </w:pPr>
            <w:r>
              <w:rPr>
                <w:rFonts w:ascii="Georgia" w:eastAsia="Georgia" w:hAnsi="Georgia" w:cs="Georgia"/>
                <w:i/>
                <w:color w:val="333333"/>
                <w:sz w:val="19"/>
              </w:rPr>
              <w:t>A celebration of the new generation of Phuket's culinary scene — presenting the future of Phuket cuisine. Outdoor lunch collaborations at The Hideaway, all cooked over open fire representing the beauty of Phuket produce.</w:t>
            </w:r>
          </w:p>
        </w:tc>
      </w:tr>
    </w:tbl>
    <w:p w14:paraId="2C38133F" w14:textId="2917912F" w:rsidR="00E01EA8" w:rsidRDefault="00000000">
      <w:pPr>
        <w:pStyle w:val="Heading4"/>
        <w:spacing w:before="0" w:after="60" w:line="322" w:lineRule="auto"/>
      </w:pPr>
      <w:r>
        <w:rPr>
          <w:rFonts w:ascii="Arial" w:eastAsia="Arial" w:hAnsi="Arial" w:cs="Arial"/>
          <w:color w:val="1A1A1A"/>
          <w:sz w:val="19"/>
        </w:rPr>
        <w:t>JAMPA x HEH</w:t>
      </w:r>
      <w:r w:rsidR="000852EF">
        <w:rPr>
          <w:rFonts w:ascii="Arial" w:eastAsia="Arial" w:hAnsi="Arial" w:cs="Arial"/>
          <w:color w:val="1A1A1A"/>
          <w:sz w:val="19"/>
        </w:rPr>
        <w:t xml:space="preserve"> X R</w:t>
      </w:r>
      <w:r w:rsidR="002E02EF">
        <w:rPr>
          <w:rFonts w:ascii="Arial" w:eastAsia="Arial" w:hAnsi="Arial" w:cs="Arial"/>
          <w:color w:val="1A1A1A"/>
          <w:sz w:val="19"/>
        </w:rPr>
        <w:t>OYD</w:t>
      </w:r>
    </w:p>
    <w:p w14:paraId="7E470FB4" w14:textId="77777777" w:rsidR="00E01EA8" w:rsidRDefault="00000000">
      <w:pPr>
        <w:spacing w:line="322" w:lineRule="auto"/>
      </w:pPr>
      <w:r>
        <w:rPr>
          <w:rFonts w:ascii="Arial" w:eastAsia="Arial" w:hAnsi="Arial" w:cs="Arial"/>
          <w:color w:val="888888"/>
          <w:sz w:val="16"/>
        </w:rPr>
        <w:t>Thursday 29 October</w:t>
      </w:r>
    </w:p>
    <w:p w14:paraId="7B51043C" w14:textId="77777777" w:rsidR="00C27051" w:rsidRDefault="00C27051" w:rsidP="007F09A8">
      <w:pPr>
        <w:pStyle w:val="Heading2"/>
        <w:spacing w:before="0" w:after="30" w:line="322" w:lineRule="auto"/>
        <w:jc w:val="center"/>
        <w:rPr>
          <w:rFonts w:ascii="Georgia" w:eastAsia="Georgia" w:hAnsi="Georgia" w:cs="Georgia"/>
          <w:b w:val="0"/>
          <w:color w:val="1A1A1A"/>
          <w:sz w:val="27"/>
        </w:rPr>
      </w:pPr>
    </w:p>
    <w:p w14:paraId="3047344C" w14:textId="77777777" w:rsidR="000852EF" w:rsidRDefault="000852EF" w:rsidP="000852EF"/>
    <w:p w14:paraId="4CDC5D46" w14:textId="77777777" w:rsidR="000852EF" w:rsidRPr="000852EF" w:rsidRDefault="000852EF" w:rsidP="000852EF"/>
    <w:p w14:paraId="3DA8DAD7" w14:textId="77777777" w:rsidR="00C27051" w:rsidRDefault="00C27051" w:rsidP="007F09A8">
      <w:pPr>
        <w:pStyle w:val="Heading2"/>
        <w:spacing w:before="0" w:after="30" w:line="322" w:lineRule="auto"/>
        <w:jc w:val="center"/>
        <w:rPr>
          <w:rFonts w:ascii="Georgia" w:eastAsia="Georgia" w:hAnsi="Georgia" w:cs="Georgia"/>
          <w:b w:val="0"/>
          <w:color w:val="1A1A1A"/>
          <w:sz w:val="27"/>
        </w:rPr>
      </w:pPr>
    </w:p>
    <w:p w14:paraId="6239DC7E" w14:textId="77777777" w:rsidR="00C27051" w:rsidRDefault="00C27051" w:rsidP="007F09A8">
      <w:pPr>
        <w:pStyle w:val="Heading2"/>
        <w:spacing w:before="0" w:after="30" w:line="322" w:lineRule="auto"/>
        <w:jc w:val="center"/>
        <w:rPr>
          <w:rFonts w:ascii="Georgia" w:eastAsia="Georgia" w:hAnsi="Georgia" w:cs="Georgia"/>
          <w:b w:val="0"/>
          <w:color w:val="1A1A1A"/>
          <w:sz w:val="27"/>
        </w:rPr>
      </w:pPr>
    </w:p>
    <w:p w14:paraId="13BE7B32" w14:textId="11E03ABB" w:rsidR="00E01EA8" w:rsidRDefault="00000000" w:rsidP="007F09A8">
      <w:pPr>
        <w:pStyle w:val="Heading2"/>
        <w:spacing w:before="0" w:after="30" w:line="322" w:lineRule="auto"/>
        <w:jc w:val="center"/>
      </w:pPr>
      <w:r>
        <w:rPr>
          <w:rFonts w:ascii="Georgia" w:eastAsia="Georgia" w:hAnsi="Georgia" w:cs="Georgia"/>
          <w:b w:val="0"/>
          <w:color w:val="1A1A1A"/>
          <w:sz w:val="27"/>
        </w:rPr>
        <w:t>The Farm Festival</w:t>
      </w:r>
    </w:p>
    <w:p w14:paraId="0D88F6AC" w14:textId="00C75083" w:rsidR="00E01EA8" w:rsidRDefault="007F09A8" w:rsidP="007F09A8">
      <w:pPr>
        <w:spacing w:after="210" w:line="322" w:lineRule="auto"/>
        <w:jc w:val="center"/>
      </w:pPr>
      <w:r>
        <w:rPr>
          <w:rFonts w:ascii="Arial" w:eastAsia="Arial" w:hAnsi="Arial" w:cs="Arial"/>
          <w:color w:val="888888"/>
          <w:sz w:val="16"/>
        </w:rPr>
        <w:t>November 1st • 12 Chefs</w:t>
      </w:r>
    </w:p>
    <w:p w14:paraId="520FEE46" w14:textId="17BE607A" w:rsidR="007F09A8" w:rsidRDefault="007F09A8" w:rsidP="007F09A8">
      <w:pPr>
        <w:pBdr>
          <w:top w:val="single" w:sz="6" w:space="0" w:color="D8E4D7"/>
        </w:pBdr>
        <w:spacing w:before="930" w:line="322" w:lineRule="auto"/>
        <w:jc w:val="center"/>
        <w:rPr>
          <w:rFonts w:ascii="Georgia" w:hAnsi="Georgia"/>
          <w:sz w:val="19"/>
          <w:szCs w:val="19"/>
        </w:rPr>
      </w:pPr>
      <w:r w:rsidRPr="007F09A8">
        <w:rPr>
          <w:rFonts w:ascii="Georgia" w:hAnsi="Georgia"/>
          <w:sz w:val="19"/>
          <w:szCs w:val="19"/>
        </w:rPr>
        <w:t>We’re bringing together an incredible lineup of visiting guest chefs, our group’s finest talents, and amazing local island chefs. Each will be serving up a single, signature dish that reflects our shared passion for sustainable, honest food.</w:t>
      </w:r>
      <w:r w:rsidRPr="007F09A8">
        <w:rPr>
          <w:rFonts w:ascii="Georgia" w:hAnsi="Georgia"/>
          <w:sz w:val="19"/>
          <w:szCs w:val="19"/>
        </w:rPr>
        <w:br/>
        <w:t>But this isn't just about the food—it's a celebration of the community we’ve built together over the last decade. Come meet our local farmers, sip on drinks from local beverage crafters, join interactive workshops, and enjoy a beautiful Sunday afternoon in nature.</w:t>
      </w:r>
    </w:p>
    <w:tbl>
      <w:tblPr>
        <w:tblW w:w="0" w:type="auto"/>
        <w:tblInd w:w="1977" w:type="dxa"/>
        <w:tblBorders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3256"/>
        <w:gridCol w:w="3273"/>
      </w:tblGrid>
      <w:tr w:rsidR="007F09A8" w14:paraId="038E3118" w14:textId="77777777" w:rsidTr="00F52B61">
        <w:tc>
          <w:tcPr>
            <w:tcW w:w="3256" w:type="dxa"/>
            <w:tcBorders>
              <w:top w:val="single" w:sz="12" w:space="0" w:color="3B5C3A"/>
              <w:bottom w:val="single" w:sz="6" w:space="0" w:color="C4D6C2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45BE97" w14:textId="1783B069" w:rsidR="007F09A8" w:rsidRDefault="007F09A8" w:rsidP="007F09A8">
            <w:pPr>
              <w:jc w:val="center"/>
            </w:pPr>
            <w:r>
              <w:rPr>
                <w:rFonts w:ascii="Arial" w:eastAsia="Arial" w:hAnsi="Arial" w:cs="Arial"/>
                <w:color w:val="3B5C3A"/>
                <w:sz w:val="15"/>
              </w:rPr>
              <w:t>Chef</w:t>
            </w:r>
          </w:p>
        </w:tc>
        <w:tc>
          <w:tcPr>
            <w:tcW w:w="3273" w:type="dxa"/>
            <w:tcBorders>
              <w:top w:val="single" w:sz="12" w:space="0" w:color="3B5C3A"/>
              <w:bottom w:val="single" w:sz="6" w:space="0" w:color="C4D6C2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D75D4" w14:textId="368ED631" w:rsidR="007F09A8" w:rsidRDefault="007F09A8" w:rsidP="007F09A8">
            <w:pPr>
              <w:jc w:val="center"/>
            </w:pPr>
            <w:r>
              <w:rPr>
                <w:rFonts w:ascii="Arial" w:eastAsia="Arial" w:hAnsi="Arial" w:cs="Arial"/>
                <w:color w:val="3B5C3A"/>
                <w:sz w:val="15"/>
              </w:rPr>
              <w:t>Partner</w:t>
            </w:r>
          </w:p>
        </w:tc>
      </w:tr>
      <w:tr w:rsidR="007F09A8" w14:paraId="0B9F0959" w14:textId="77777777" w:rsidTr="00F52B61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DB4811" w14:textId="0D1252DF" w:rsidR="007F09A8" w:rsidRDefault="007F09A8" w:rsidP="00F52B61">
            <w:pPr>
              <w:jc w:val="center"/>
            </w:pPr>
            <w:r>
              <w:rPr>
                <w:rFonts w:ascii="Georgia" w:eastAsia="Georgia" w:hAnsi="Georgia" w:cs="Georgia"/>
                <w:color w:val="1A1A1A"/>
                <w:sz w:val="18"/>
              </w:rPr>
              <w:t>SYRCO BAKKER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6876B6" w14:textId="4B832794" w:rsidR="007F09A8" w:rsidRDefault="007F09A8" w:rsidP="00F52B61">
            <w:pPr>
              <w:jc w:val="center"/>
            </w:pPr>
            <w:r>
              <w:rPr>
                <w:rFonts w:ascii="Georgia" w:eastAsia="Georgia" w:hAnsi="Georgia" w:cs="Georgia"/>
                <w:color w:val="1A1A1A"/>
                <w:sz w:val="18"/>
              </w:rPr>
              <w:t>SYRCO BASE, BALI</w:t>
            </w:r>
          </w:p>
        </w:tc>
      </w:tr>
      <w:tr w:rsidR="007F09A8" w14:paraId="08EE3849" w14:textId="77777777" w:rsidTr="00F52B61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F365E04" w14:textId="4DFFE839" w:rsidR="007F09A8" w:rsidRDefault="007F09A8" w:rsidP="00F52B61">
            <w:pPr>
              <w:jc w:val="center"/>
            </w:pPr>
            <w:r>
              <w:rPr>
                <w:rFonts w:ascii="Georgia" w:eastAsia="Georgia" w:hAnsi="Georgia" w:cs="Georgia"/>
                <w:color w:val="1A1A1A"/>
                <w:sz w:val="18"/>
              </w:rPr>
              <w:t>RILEY SANDERS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C1B29F" w14:textId="42F24703" w:rsidR="007F09A8" w:rsidRDefault="007F09A8" w:rsidP="00F52B61">
            <w:pPr>
              <w:jc w:val="center"/>
            </w:pPr>
            <w:r>
              <w:rPr>
                <w:rFonts w:ascii="Georgia" w:eastAsia="Georgia" w:hAnsi="Georgia" w:cs="Georgia"/>
                <w:color w:val="1A1A1A"/>
                <w:sz w:val="18"/>
              </w:rPr>
              <w:t>CHIANGRAI</w:t>
            </w:r>
          </w:p>
        </w:tc>
      </w:tr>
      <w:tr w:rsidR="007F09A8" w14:paraId="40984CDA" w14:textId="77777777" w:rsidTr="00F52B61">
        <w:trPr>
          <w:trHeight w:val="691"/>
        </w:trPr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F1F6AD" w14:textId="0ABEAE40" w:rsidR="007F09A8" w:rsidRPr="002E02EF" w:rsidRDefault="007F09A8" w:rsidP="00F52B61">
            <w:pPr>
              <w:jc w:val="center"/>
            </w:pPr>
            <w:r w:rsidRPr="002E02EF">
              <w:rPr>
                <w:rFonts w:ascii="Georgia" w:eastAsia="Georgia" w:hAnsi="Georgia" w:cs="Georgia"/>
                <w:color w:val="1A1A1A"/>
                <w:sz w:val="18"/>
              </w:rPr>
              <w:t>AARON ISIP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91207E" w14:textId="1FC8A526" w:rsidR="007F09A8" w:rsidRPr="002E02EF" w:rsidRDefault="007F09A8" w:rsidP="00F52B61">
            <w:pPr>
              <w:jc w:val="center"/>
            </w:pPr>
            <w:r w:rsidRPr="002E02EF">
              <w:rPr>
                <w:rFonts w:ascii="Georgia" w:eastAsia="Georgia" w:hAnsi="Georgia" w:cs="Georgia"/>
                <w:color w:val="1A1A1A"/>
                <w:sz w:val="18"/>
              </w:rPr>
              <w:t>KASA PALMA, MANILA</w:t>
            </w:r>
          </w:p>
        </w:tc>
      </w:tr>
      <w:tr w:rsidR="00C27051" w14:paraId="7566F5B8" w14:textId="77777777" w:rsidTr="00F52B61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C92130" w14:textId="55E41029" w:rsidR="00C27051" w:rsidRDefault="00C27051" w:rsidP="00C27051">
            <w:pPr>
              <w:jc w:val="center"/>
            </w:pPr>
            <w:r>
              <w:rPr>
                <w:rFonts w:ascii="Georgia" w:eastAsia="Georgia" w:hAnsi="Georgia" w:cs="Georgia"/>
                <w:i/>
                <w:color w:val="1A1A1A"/>
                <w:sz w:val="18"/>
              </w:rPr>
              <w:t>DEEPANKER KOSHLA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80AE7AF" w14:textId="03C07508" w:rsidR="00C27051" w:rsidRDefault="00C27051" w:rsidP="00C27051">
            <w:pPr>
              <w:jc w:val="center"/>
            </w:pPr>
            <w:r>
              <w:rPr>
                <w:rFonts w:ascii="Georgia" w:eastAsia="Georgia" w:hAnsi="Georgia" w:cs="Georgia"/>
                <w:i/>
                <w:color w:val="1A1A1A"/>
                <w:sz w:val="18"/>
              </w:rPr>
              <w:t>HAOMA, BANGKOK</w:t>
            </w:r>
          </w:p>
        </w:tc>
      </w:tr>
      <w:tr w:rsidR="00C27051" w14:paraId="42C26BE4" w14:textId="77777777" w:rsidTr="00F52B61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ED892F" w14:textId="5289AF1E" w:rsidR="00C27051" w:rsidRPr="00C27051" w:rsidRDefault="00C27051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>CHEF IM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B494EE" w14:textId="5B93C35F" w:rsidR="00C27051" w:rsidRPr="00C27051" w:rsidRDefault="00C27051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C27051">
              <w:rPr>
                <w:rFonts w:ascii="Georgia" w:eastAsia="Georgia" w:hAnsi="Georgia" w:cs="Georgia"/>
                <w:i/>
                <w:iCs/>
                <w:color w:val="1A1A1A"/>
                <w:sz w:val="18"/>
                <w:szCs w:val="18"/>
              </w:rPr>
              <w:t>JAMPA, TRIVANANDA, PHUKET</w:t>
            </w:r>
          </w:p>
        </w:tc>
      </w:tr>
      <w:tr w:rsidR="00C27051" w14:paraId="1B117134" w14:textId="77777777" w:rsidTr="00C27051">
        <w:tc>
          <w:tcPr>
            <w:tcW w:w="3256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B1E65E" w14:textId="6417E2CA" w:rsidR="00C27051" w:rsidRPr="00C27051" w:rsidRDefault="00C27051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>CHEF NOTTY</w:t>
            </w:r>
          </w:p>
        </w:tc>
        <w:tc>
          <w:tcPr>
            <w:tcW w:w="327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EDF6423" w14:textId="0C376B7F" w:rsidR="00C27051" w:rsidRPr="00C27051" w:rsidRDefault="00C27051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>LA CRIQUE, TRISARA, PHUKET</w:t>
            </w:r>
          </w:p>
        </w:tc>
      </w:tr>
      <w:tr w:rsidR="00C27051" w14:paraId="0241F777" w14:textId="77777777" w:rsidTr="00C27051">
        <w:tc>
          <w:tcPr>
            <w:tcW w:w="3256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6FC11E6" w14:textId="28FE71C0" w:rsidR="00C27051" w:rsidRPr="00C27051" w:rsidRDefault="00C27051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>CHEF OAT</w:t>
            </w:r>
          </w:p>
        </w:tc>
        <w:tc>
          <w:tcPr>
            <w:tcW w:w="327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476D89" w14:textId="414E9913" w:rsidR="00C27051" w:rsidRPr="00C27051" w:rsidRDefault="00C27051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 xml:space="preserve">THAI </w:t>
            </w:r>
            <w:proofErr w:type="gramStart"/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>LIBRARY,  TRISARA</w:t>
            </w:r>
            <w:proofErr w:type="gramEnd"/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>, PHUKET</w:t>
            </w:r>
          </w:p>
        </w:tc>
      </w:tr>
      <w:tr w:rsidR="00C27051" w14:paraId="09D81657" w14:textId="77777777" w:rsidTr="00C27051">
        <w:tc>
          <w:tcPr>
            <w:tcW w:w="3256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6E87CF" w14:textId="4767FCF5" w:rsidR="00C27051" w:rsidRPr="00C27051" w:rsidRDefault="00C27051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>CHEF BEAM</w:t>
            </w:r>
          </w:p>
        </w:tc>
        <w:tc>
          <w:tcPr>
            <w:tcW w:w="327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5D0D68" w14:textId="276CEF28" w:rsidR="00C27051" w:rsidRPr="00C27051" w:rsidRDefault="00C27051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>CIELO &amp; SPICE, TRISARA, PHUKET</w:t>
            </w:r>
          </w:p>
        </w:tc>
      </w:tr>
      <w:tr w:rsidR="00C27051" w14:paraId="7E28205B" w14:textId="77777777" w:rsidTr="00C27051">
        <w:tc>
          <w:tcPr>
            <w:tcW w:w="3256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F1BEEE" w14:textId="7CA0E15A" w:rsidR="00C27051" w:rsidRPr="00C27051" w:rsidRDefault="00C27051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>CHEF</w:t>
            </w:r>
            <w:r w:rsidR="00233CAB">
              <w:rPr>
                <w:rFonts w:ascii="Georgia" w:hAnsi="Georgia"/>
                <w:i/>
                <w:iCs/>
                <w:sz w:val="18"/>
                <w:szCs w:val="18"/>
              </w:rPr>
              <w:t xml:space="preserve"> GOT</w:t>
            </w:r>
          </w:p>
        </w:tc>
        <w:tc>
          <w:tcPr>
            <w:tcW w:w="327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3688BB" w14:textId="1E453109" w:rsidR="00C27051" w:rsidRPr="00C27051" w:rsidRDefault="000852EF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</w:rPr>
              <w:t>LOB BAAN</w:t>
            </w:r>
            <w:r w:rsidR="00C27051" w:rsidRPr="00C27051">
              <w:rPr>
                <w:rFonts w:ascii="Georgia" w:hAnsi="Georgia"/>
                <w:i/>
                <w:iCs/>
                <w:sz w:val="18"/>
                <w:szCs w:val="18"/>
              </w:rPr>
              <w:t>, PHUKET</w:t>
            </w:r>
          </w:p>
        </w:tc>
      </w:tr>
      <w:tr w:rsidR="00C27051" w14:paraId="5094EDF4" w14:textId="77777777" w:rsidTr="00C27051">
        <w:tc>
          <w:tcPr>
            <w:tcW w:w="3256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9D894D" w14:textId="13558D73" w:rsidR="00C27051" w:rsidRPr="00C27051" w:rsidRDefault="00C27051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>CHEF OAT</w:t>
            </w:r>
          </w:p>
        </w:tc>
        <w:tc>
          <w:tcPr>
            <w:tcW w:w="327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A9364D" w14:textId="1024AF07" w:rsidR="00C27051" w:rsidRPr="00C27051" w:rsidRDefault="00C27051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>HEH, PHUKET</w:t>
            </w:r>
          </w:p>
        </w:tc>
      </w:tr>
      <w:tr w:rsidR="00C27051" w14:paraId="382D89CA" w14:textId="77777777" w:rsidTr="00233CAB">
        <w:tc>
          <w:tcPr>
            <w:tcW w:w="3256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4FEF22" w14:textId="4C4AB225" w:rsidR="00C27051" w:rsidRPr="00C27051" w:rsidRDefault="00C27051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>CHEF TOP RUSSELL</w:t>
            </w:r>
          </w:p>
        </w:tc>
        <w:tc>
          <w:tcPr>
            <w:tcW w:w="327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95CEDC" w14:textId="23203536" w:rsidR="00C27051" w:rsidRPr="00C27051" w:rsidRDefault="00C27051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C27051">
              <w:rPr>
                <w:rFonts w:ascii="Georgia" w:hAnsi="Georgia"/>
                <w:i/>
                <w:iCs/>
                <w:sz w:val="18"/>
                <w:szCs w:val="18"/>
              </w:rPr>
              <w:t>SOL, PHUKET</w:t>
            </w:r>
          </w:p>
        </w:tc>
      </w:tr>
      <w:tr w:rsidR="00233CAB" w14:paraId="3692ABF5" w14:textId="77777777" w:rsidTr="00F52B61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268EF3" w14:textId="59D27324" w:rsidR="00233CAB" w:rsidRPr="00C27051" w:rsidRDefault="00233CAB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</w:rPr>
              <w:t>CHEF BLACK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46C223" w14:textId="038A7D5F" w:rsidR="00233CAB" w:rsidRPr="00C27051" w:rsidRDefault="00233CAB" w:rsidP="00C27051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</w:rPr>
              <w:t>CATCH &amp; CO, PHANG NGA</w:t>
            </w:r>
          </w:p>
        </w:tc>
      </w:tr>
    </w:tbl>
    <w:p w14:paraId="33AC869E" w14:textId="77777777" w:rsidR="00233CAB" w:rsidRPr="007F09A8" w:rsidRDefault="00C27051" w:rsidP="00C27051">
      <w:pPr>
        <w:pBdr>
          <w:top w:val="single" w:sz="6" w:space="0" w:color="D8E4D7"/>
        </w:pBdr>
        <w:spacing w:before="930" w:line="322" w:lineRule="auto"/>
        <w:rPr>
          <w:rFonts w:ascii="Georgia" w:hAnsi="Georgia"/>
          <w:sz w:val="19"/>
          <w:szCs w:val="19"/>
        </w:rPr>
      </w:pPr>
      <w:r>
        <w:rPr>
          <w:rFonts w:ascii="Georgia" w:hAnsi="Georgia"/>
          <w:sz w:val="19"/>
          <w:szCs w:val="19"/>
        </w:rPr>
        <w:br/>
      </w:r>
    </w:p>
    <w:tbl>
      <w:tblPr>
        <w:tblW w:w="0" w:type="auto"/>
        <w:tblInd w:w="1977" w:type="dxa"/>
        <w:tblBorders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3256"/>
        <w:gridCol w:w="3273"/>
      </w:tblGrid>
      <w:tr w:rsidR="00233CAB" w14:paraId="1BCEE9F9" w14:textId="77777777" w:rsidTr="00994B03">
        <w:tc>
          <w:tcPr>
            <w:tcW w:w="3256" w:type="dxa"/>
            <w:tcBorders>
              <w:top w:val="single" w:sz="12" w:space="0" w:color="3B5C3A"/>
              <w:bottom w:val="single" w:sz="6" w:space="0" w:color="C4D6C2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B51FF4" w14:textId="336D3AE3" w:rsidR="00233CAB" w:rsidRDefault="00233CAB" w:rsidP="00994B03">
            <w:pPr>
              <w:jc w:val="center"/>
            </w:pPr>
            <w:r>
              <w:rPr>
                <w:rFonts w:ascii="Arial" w:eastAsia="Arial" w:hAnsi="Arial" w:cs="Arial"/>
                <w:color w:val="3B5C3A"/>
                <w:sz w:val="15"/>
              </w:rPr>
              <w:lastRenderedPageBreak/>
              <w:t>FARM</w:t>
            </w:r>
          </w:p>
        </w:tc>
        <w:tc>
          <w:tcPr>
            <w:tcW w:w="3273" w:type="dxa"/>
            <w:tcBorders>
              <w:top w:val="single" w:sz="12" w:space="0" w:color="3B5C3A"/>
              <w:bottom w:val="single" w:sz="6" w:space="0" w:color="C4D6C2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97DB8F" w14:textId="77777777" w:rsidR="00233CAB" w:rsidRDefault="00233CAB" w:rsidP="00994B03">
            <w:pPr>
              <w:jc w:val="center"/>
            </w:pPr>
            <w:r>
              <w:rPr>
                <w:rFonts w:ascii="Arial" w:eastAsia="Arial" w:hAnsi="Arial" w:cs="Arial"/>
                <w:color w:val="3B5C3A"/>
                <w:sz w:val="15"/>
              </w:rPr>
              <w:t>Partner</w:t>
            </w:r>
          </w:p>
        </w:tc>
      </w:tr>
      <w:tr w:rsidR="00233CAB" w:rsidRPr="00233CAB" w14:paraId="45D37187" w14:textId="77777777" w:rsidTr="00994B03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F2B3F2" w14:textId="19C948A5" w:rsidR="00233CAB" w:rsidRPr="00233CAB" w:rsidRDefault="00233CAB" w:rsidP="00994B03">
            <w:pPr>
              <w:jc w:val="center"/>
              <w:rPr>
                <w:rFonts w:ascii="Georgia" w:hAnsi="Georgia" w:cs="Arial"/>
                <w:i/>
                <w:iCs/>
                <w:sz w:val="18"/>
                <w:szCs w:val="18"/>
                <w:lang w:val="nl-NL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nl-NL"/>
              </w:rPr>
              <w:t>CUTBOY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8EE377C" w14:textId="50A97476" w:rsidR="00233CAB" w:rsidRPr="00233CAB" w:rsidRDefault="00233CAB" w:rsidP="00994B03">
            <w:pPr>
              <w:jc w:val="center"/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 w:rsidRPr="00233CAB">
              <w:rPr>
                <w:rFonts w:ascii="Georgia" w:hAnsi="Georgia" w:cs="Arial"/>
                <w:i/>
                <w:iCs/>
                <w:sz w:val="18"/>
                <w:szCs w:val="18"/>
              </w:rPr>
              <w:t>Khun Sam</w:t>
            </w:r>
          </w:p>
        </w:tc>
      </w:tr>
      <w:tr w:rsidR="00233CAB" w14:paraId="188899B8" w14:textId="77777777" w:rsidTr="00994B03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B72DF2" w14:textId="4CECC153" w:rsidR="00233CAB" w:rsidRPr="00233CAB" w:rsidRDefault="00233CAB" w:rsidP="00994B03">
            <w:pPr>
              <w:jc w:val="center"/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TRANG PEPPER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6A77F4" w14:textId="38D361E2" w:rsidR="00233CAB" w:rsidRPr="00233CAB" w:rsidRDefault="00233CAB" w:rsidP="00994B03">
            <w:pPr>
              <w:jc w:val="center"/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 w:rsidRPr="00233CAB">
              <w:rPr>
                <w:rFonts w:ascii="Georgia" w:hAnsi="Georgia" w:cs="Arial"/>
                <w:i/>
                <w:iCs/>
                <w:sz w:val="18"/>
                <w:szCs w:val="18"/>
              </w:rPr>
              <w:t>Khun Pan</w:t>
            </w:r>
          </w:p>
        </w:tc>
      </w:tr>
      <w:tr w:rsidR="00233CAB" w14:paraId="34B45F2B" w14:textId="77777777" w:rsidTr="00994B03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7DE5A9" w14:textId="43E5AAFB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233CAB">
              <w:rPr>
                <w:rFonts w:ascii="Georgia" w:hAnsi="Georgia"/>
                <w:i/>
                <w:iCs/>
                <w:sz w:val="18"/>
                <w:szCs w:val="18"/>
              </w:rPr>
              <w:t>SAI YOK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E0589D" w14:textId="0CA2AC59" w:rsidR="00233CAB" w:rsidRPr="00233CAB" w:rsidRDefault="00233CAB" w:rsidP="00994B03">
            <w:pPr>
              <w:jc w:val="center"/>
              <w:rPr>
                <w:rFonts w:ascii="Georgia" w:hAnsi="Georgia"/>
              </w:rPr>
            </w:pPr>
          </w:p>
        </w:tc>
      </w:tr>
      <w:tr w:rsidR="00233CAB" w:rsidRPr="007A5C7A" w14:paraId="18CC4903" w14:textId="77777777" w:rsidTr="00994B03">
        <w:trPr>
          <w:trHeight w:val="691"/>
        </w:trPr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6B3D030" w14:textId="7F2164D2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  <w:highlight w:val="red"/>
              </w:rPr>
            </w:pPr>
            <w:r w:rsidRPr="00233CAB">
              <w:rPr>
                <w:rFonts w:ascii="Georgia" w:hAnsi="Georgia"/>
                <w:i/>
                <w:iCs/>
                <w:sz w:val="18"/>
                <w:szCs w:val="18"/>
              </w:rPr>
              <w:t>FULL MOON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467391" w14:textId="57BA8761" w:rsidR="00233CAB" w:rsidRPr="00233CAB" w:rsidRDefault="00233CAB" w:rsidP="00994B03">
            <w:pPr>
              <w:jc w:val="center"/>
              <w:rPr>
                <w:rFonts w:ascii="Georgia" w:hAnsi="Georgia"/>
                <w:highlight w:val="red"/>
              </w:rPr>
            </w:pPr>
          </w:p>
        </w:tc>
      </w:tr>
      <w:tr w:rsidR="00233CAB" w14:paraId="68D4C33E" w14:textId="77777777" w:rsidTr="00994B03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19A891" w14:textId="74FBD4AF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233CAB">
              <w:rPr>
                <w:rFonts w:ascii="Georgia" w:hAnsi="Georgia"/>
                <w:i/>
                <w:iCs/>
                <w:sz w:val="18"/>
                <w:szCs w:val="18"/>
              </w:rPr>
              <w:t>TRI VANANDA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64B086" w14:textId="29E88528" w:rsidR="00233CAB" w:rsidRPr="00233CAB" w:rsidRDefault="00233CAB" w:rsidP="00994B03">
            <w:pPr>
              <w:jc w:val="center"/>
              <w:rPr>
                <w:rFonts w:ascii="Georgia" w:hAnsi="Georgia"/>
              </w:rPr>
            </w:pPr>
          </w:p>
        </w:tc>
      </w:tr>
      <w:tr w:rsidR="00233CAB" w:rsidRPr="00C27051" w14:paraId="234A7265" w14:textId="77777777" w:rsidTr="00994B03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531510" w14:textId="0D5F04A3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</w:rPr>
              <w:t>PRU JAMPA FARM</w:t>
            </w: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5BE41A" w14:textId="58491F1B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</w:p>
        </w:tc>
      </w:tr>
      <w:tr w:rsidR="00233CAB" w:rsidRPr="00C27051" w14:paraId="73009B29" w14:textId="77777777" w:rsidTr="00994B03">
        <w:tc>
          <w:tcPr>
            <w:tcW w:w="3256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1341F6" w14:textId="70881390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</w:rPr>
              <w:t>VANILLA FARM</w:t>
            </w:r>
          </w:p>
        </w:tc>
        <w:tc>
          <w:tcPr>
            <w:tcW w:w="327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D68030" w14:textId="56F3179E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</w:rPr>
              <w:t>HAMAN</w:t>
            </w:r>
          </w:p>
        </w:tc>
      </w:tr>
      <w:tr w:rsidR="00233CAB" w:rsidRPr="00C27051" w14:paraId="5CBC96CA" w14:textId="77777777" w:rsidTr="00994B03">
        <w:tc>
          <w:tcPr>
            <w:tcW w:w="3256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4D590B" w14:textId="1FEB0D3F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</w:rPr>
              <w:t>GRAN MONTE WINERY</w:t>
            </w:r>
          </w:p>
        </w:tc>
        <w:tc>
          <w:tcPr>
            <w:tcW w:w="327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5E0398" w14:textId="60038071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</w:p>
        </w:tc>
      </w:tr>
      <w:tr w:rsidR="00233CAB" w:rsidRPr="00C27051" w14:paraId="45AA71DD" w14:textId="77777777" w:rsidTr="00994B03">
        <w:tc>
          <w:tcPr>
            <w:tcW w:w="3256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F1A28B" w14:textId="23C6B8C9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233CAB">
              <w:rPr>
                <w:rFonts w:ascii="Georgia" w:hAnsi="Georgia"/>
                <w:i/>
                <w:iCs/>
                <w:sz w:val="18"/>
                <w:szCs w:val="18"/>
                <w:highlight w:val="yellow"/>
              </w:rPr>
              <w:t>GO ORGANIC?</w:t>
            </w:r>
          </w:p>
        </w:tc>
        <w:tc>
          <w:tcPr>
            <w:tcW w:w="327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F57C32" w14:textId="4079592F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</w:rPr>
              <w:t>KHUN VEE</w:t>
            </w:r>
          </w:p>
        </w:tc>
      </w:tr>
      <w:tr w:rsidR="00233CAB" w:rsidRPr="00C27051" w14:paraId="2B9AED22" w14:textId="77777777" w:rsidTr="00994B03">
        <w:tc>
          <w:tcPr>
            <w:tcW w:w="3256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6DF141C" w14:textId="5EE03313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233CAB">
              <w:rPr>
                <w:rFonts w:ascii="Georgia" w:hAnsi="Georgia"/>
                <w:i/>
                <w:iCs/>
                <w:sz w:val="18"/>
                <w:szCs w:val="18"/>
                <w:highlight w:val="yellow"/>
              </w:rPr>
              <w:t>COLLI?</w:t>
            </w:r>
          </w:p>
        </w:tc>
        <w:tc>
          <w:tcPr>
            <w:tcW w:w="327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13546F" w14:textId="5B010CB4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</w:p>
        </w:tc>
      </w:tr>
      <w:tr w:rsidR="00233CAB" w:rsidRPr="00C27051" w14:paraId="1D3B78FF" w14:textId="77777777" w:rsidTr="00994B03">
        <w:tc>
          <w:tcPr>
            <w:tcW w:w="3256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87FDC7" w14:textId="51B8D40E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233CAB">
              <w:rPr>
                <w:rFonts w:ascii="Georgia" w:hAnsi="Georgia"/>
                <w:i/>
                <w:iCs/>
                <w:sz w:val="18"/>
                <w:szCs w:val="18"/>
                <w:highlight w:val="yellow"/>
              </w:rPr>
              <w:t>WINE GARAGE?</w:t>
            </w:r>
          </w:p>
        </w:tc>
        <w:tc>
          <w:tcPr>
            <w:tcW w:w="327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1F9FA0" w14:textId="525137C6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</w:p>
        </w:tc>
      </w:tr>
      <w:tr w:rsidR="00233CAB" w:rsidRPr="00C27051" w14:paraId="509FD551" w14:textId="77777777" w:rsidTr="00994B03">
        <w:tc>
          <w:tcPr>
            <w:tcW w:w="3256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9D8723" w14:textId="77B871F4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</w:p>
        </w:tc>
        <w:tc>
          <w:tcPr>
            <w:tcW w:w="3273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F55FB8A" w14:textId="10D578D4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</w:p>
        </w:tc>
      </w:tr>
      <w:tr w:rsidR="00233CAB" w:rsidRPr="00C27051" w14:paraId="63343895" w14:textId="77777777" w:rsidTr="00994B03">
        <w:tc>
          <w:tcPr>
            <w:tcW w:w="3256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C76BC1" w14:textId="705B4023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</w:p>
        </w:tc>
        <w:tc>
          <w:tcPr>
            <w:tcW w:w="3273" w:type="dxa"/>
            <w:tcBorders>
              <w:bottom w:val="single" w:sz="6" w:space="0" w:color="EAEEEA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37D9118" w14:textId="688924F2" w:rsidR="00233CAB" w:rsidRPr="00233CAB" w:rsidRDefault="00233CAB" w:rsidP="00994B03">
            <w:pPr>
              <w:jc w:val="center"/>
              <w:rPr>
                <w:rFonts w:ascii="Georgia" w:hAnsi="Georgia"/>
                <w:i/>
                <w:iCs/>
                <w:sz w:val="18"/>
                <w:szCs w:val="18"/>
              </w:rPr>
            </w:pPr>
          </w:p>
        </w:tc>
      </w:tr>
    </w:tbl>
    <w:p w14:paraId="1BC6CA25" w14:textId="3F337216" w:rsidR="007F09A8" w:rsidRPr="007F09A8" w:rsidRDefault="007F09A8" w:rsidP="00C27051">
      <w:pPr>
        <w:pBdr>
          <w:top w:val="single" w:sz="6" w:space="0" w:color="D8E4D7"/>
        </w:pBdr>
        <w:spacing w:before="930" w:line="322" w:lineRule="auto"/>
        <w:rPr>
          <w:rFonts w:ascii="Georgia" w:hAnsi="Georgia"/>
          <w:sz w:val="19"/>
          <w:szCs w:val="19"/>
        </w:rPr>
      </w:pPr>
    </w:p>
    <w:sectPr w:rsidR="007F09A8" w:rsidRPr="007F09A8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299248">
    <w:abstractNumId w:val="8"/>
  </w:num>
  <w:num w:numId="2" w16cid:durableId="1294402901">
    <w:abstractNumId w:val="6"/>
  </w:num>
  <w:num w:numId="3" w16cid:durableId="736903917">
    <w:abstractNumId w:val="5"/>
  </w:num>
  <w:num w:numId="4" w16cid:durableId="959457625">
    <w:abstractNumId w:val="4"/>
  </w:num>
  <w:num w:numId="5" w16cid:durableId="1943026892">
    <w:abstractNumId w:val="7"/>
  </w:num>
  <w:num w:numId="6" w16cid:durableId="2060743699">
    <w:abstractNumId w:val="3"/>
  </w:num>
  <w:num w:numId="7" w16cid:durableId="92558236">
    <w:abstractNumId w:val="2"/>
  </w:num>
  <w:num w:numId="8" w16cid:durableId="779647770">
    <w:abstractNumId w:val="1"/>
  </w:num>
  <w:num w:numId="9" w16cid:durableId="18214561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2EF"/>
    <w:rsid w:val="0015074B"/>
    <w:rsid w:val="00233CAB"/>
    <w:rsid w:val="0029639D"/>
    <w:rsid w:val="002E02EF"/>
    <w:rsid w:val="002E7F57"/>
    <w:rsid w:val="00326F90"/>
    <w:rsid w:val="00474DFD"/>
    <w:rsid w:val="00517B04"/>
    <w:rsid w:val="00651439"/>
    <w:rsid w:val="007A5C7A"/>
    <w:rsid w:val="007F09A8"/>
    <w:rsid w:val="00AA1D8D"/>
    <w:rsid w:val="00B47730"/>
    <w:rsid w:val="00C27051"/>
    <w:rsid w:val="00CB0664"/>
    <w:rsid w:val="00E01EA8"/>
    <w:rsid w:val="00F65C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B4892"/>
  <w14:defaultImageDpi w14:val="300"/>
  <w15:docId w15:val="{40B29B09-7157-3341-99FD-FBBA2924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Ophorst</dc:creator>
  <cp:keywords/>
  <dc:description/>
  <cp:lastModifiedBy>Treephol  Trakulrungsi</cp:lastModifiedBy>
  <cp:revision>7</cp:revision>
  <dcterms:created xsi:type="dcterms:W3CDTF">2026-06-19T08:47:00Z</dcterms:created>
  <dcterms:modified xsi:type="dcterms:W3CDTF">2026-07-22T03:24:00Z</dcterms:modified>
  <cp:category/>
</cp:coreProperties>
</file>